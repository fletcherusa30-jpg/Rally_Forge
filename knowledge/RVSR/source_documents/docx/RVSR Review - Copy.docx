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231BF" w14:textId="77777777" w:rsidR="00FA6D20" w:rsidRDefault="00161C0E">
      <w:pPr>
        <w:pStyle w:val="Heading1"/>
      </w:pPr>
      <w:r>
        <w:t>Claim Information</w:t>
      </w:r>
    </w:p>
    <w:p w14:paraId="0F1B4CAC" w14:textId="77777777" w:rsidR="00FA6D20" w:rsidRDefault="00161C0E">
      <w:r>
        <w:t xml:space="preserve">Claim Number: </w:t>
      </w:r>
      <w:sdt>
        <w:sdtPr>
          <w:alias w:val="Claim Number"/>
          <w:tag w:val="Claim Number"/>
          <w:id w:val="1608381255"/>
        </w:sdtPr>
        <w:sdtContent>
          <w:r>
            <w:t>Enter text here</w:t>
          </w:r>
        </w:sdtContent>
      </w:sdt>
    </w:p>
    <w:p w14:paraId="68051502" w14:textId="77777777" w:rsidR="00FA6D20" w:rsidRDefault="00161C0E">
      <w:r>
        <w:t xml:space="preserve">Decision Date: </w:t>
      </w:r>
      <w:sdt>
        <w:sdtPr>
          <w:alias w:val="Decision Date"/>
          <w:tag w:val="Decision Date"/>
          <w:id w:val="1713608229"/>
          <w:date>
            <w:dateFormat w:val="MM/dd/yyyy"/>
            <w:lid w:val="en-US"/>
            <w:storeMappedDataAs w:val="dateTime"/>
            <w:calendar w:val="gregorian"/>
          </w:date>
        </w:sdtPr>
        <w:sdtContent>
          <w:r>
            <w:t>Select a date</w:t>
          </w:r>
        </w:sdtContent>
      </w:sdt>
    </w:p>
    <w:p w14:paraId="7D2253C8" w14:textId="77777777" w:rsidR="00FA6D20" w:rsidRDefault="00161C0E">
      <w:r>
        <w:t xml:space="preserve">Date of Claim: </w:t>
      </w:r>
      <w:sdt>
        <w:sdtPr>
          <w:alias w:val="Date of Claim"/>
          <w:tag w:val="Date of Claim"/>
          <w:id w:val="1461387519"/>
          <w:date>
            <w:dateFormat w:val="MM/dd/yyyy"/>
            <w:lid w:val="en-US"/>
            <w:storeMappedDataAs w:val="dateTime"/>
            <w:calendar w:val="gregorian"/>
          </w:date>
        </w:sdtPr>
        <w:sdtContent>
          <w:r>
            <w:t>Select a date</w:t>
          </w:r>
        </w:sdtContent>
      </w:sdt>
    </w:p>
    <w:p w14:paraId="5BA69131" w14:textId="77777777" w:rsidR="00FA6D20" w:rsidRDefault="00161C0E">
      <w:r>
        <w:t xml:space="preserve">EOD: </w:t>
      </w:r>
      <w:sdt>
        <w:sdtPr>
          <w:alias w:val="EOD"/>
          <w:tag w:val="EOD"/>
          <w:id w:val="-2053371689"/>
          <w:date>
            <w:dateFormat w:val="MM/dd/yyyy"/>
            <w:lid w:val="en-US"/>
            <w:storeMappedDataAs w:val="dateTime"/>
            <w:calendar w:val="gregorian"/>
          </w:date>
        </w:sdtPr>
        <w:sdtContent>
          <w:r>
            <w:t>Select a date</w:t>
          </w:r>
        </w:sdtContent>
      </w:sdt>
    </w:p>
    <w:p w14:paraId="10D21184" w14:textId="77777777" w:rsidR="00FA6D20" w:rsidRDefault="00161C0E">
      <w:r>
        <w:t xml:space="preserve">RAD: </w:t>
      </w:r>
      <w:sdt>
        <w:sdtPr>
          <w:alias w:val="RAD"/>
          <w:tag w:val="RAD"/>
          <w:id w:val="1495147090"/>
          <w:date>
            <w:dateFormat w:val="MM/dd/yyyy"/>
            <w:lid w:val="en-US"/>
            <w:storeMappedDataAs w:val="dateTime"/>
            <w:calendar w:val="gregorian"/>
          </w:date>
        </w:sdtPr>
        <w:sdtContent>
          <w:r>
            <w:t>Select a date</w:t>
          </w:r>
        </w:sdtContent>
      </w:sdt>
    </w:p>
    <w:p w14:paraId="462C0D27" w14:textId="77777777" w:rsidR="00FA6D20" w:rsidRDefault="00161C0E">
      <w:r>
        <w:t xml:space="preserve">Branch of Service: </w:t>
      </w:r>
      <w:sdt>
        <w:sdtPr>
          <w:alias w:val="Branch of Service"/>
          <w:tag w:val="Branch of Service"/>
          <w:id w:val="-468825996"/>
          <w:dropDownList>
            <w:listItem w:displayText="Army" w:value="Army"/>
            <w:listItem w:displayText="Navy" w:value="Navy"/>
            <w:listItem w:displayText="Air Force" w:value="Air Force"/>
            <w:listItem w:displayText="Marine Corps" w:value="Marine Corps"/>
            <w:listItem w:displayText="Coast Guard" w:value="Coast Guard"/>
            <w:listItem w:displayText="Space Force" w:value="Space Force"/>
          </w:dropDownList>
        </w:sdtPr>
        <w:sdtContent>
          <w:r>
            <w:t>Select an option</w:t>
          </w:r>
        </w:sdtContent>
      </w:sdt>
    </w:p>
    <w:p w14:paraId="0A8C8538" w14:textId="77777777" w:rsidR="00FA6D20" w:rsidRDefault="00161C0E">
      <w:pPr>
        <w:pStyle w:val="Heading1"/>
      </w:pPr>
      <w:r>
        <w:t>Contentions</w:t>
      </w:r>
    </w:p>
    <w:p w14:paraId="4BDF64FF" w14:textId="77777777" w:rsidR="00FA6D20" w:rsidRDefault="00161C0E">
      <w:r>
        <w:t xml:space="preserve">Contention 1: </w:t>
      </w:r>
      <w:sdt>
        <w:sdtPr>
          <w:alias w:val="DBQ Category 1"/>
          <w:tag w:val="DBQ Category 1"/>
          <w:id w:val="-420182975"/>
          <w:dropDownList>
            <w:listItem w:displayText="AUDIO Hearing loss &amp; tinnitus" w:value="AUDIO Hearing loss &amp; tinnitus"/>
            <w:listItem w:displayText="CARDIO Artery And Vein Conditions (Vascular Diseases Including Varicose Veins)" w:value="CARDIO Artery And Vein Conditions (Vascular Diseases Including Varicose Veins)"/>
            <w:listItem w:displayText="CARDIO Heart conditions" w:value="CARDIO Heart conditions"/>
            <w:listItem w:displayText="CARDIO Hypertension" w:value="CARDIO Hypertension"/>
            <w:listItem w:displayText="Cold Injury Residuals" w:value="Cold Injury Residuals"/>
            <w:listItem w:displayText="DENTAL Oral &amp; Dental Conditions Including Mouth, Lips and Tongue (Other than TMD Conditions)" w:value="DENTAL Oral &amp; Dental Conditions Including Mouth, Lips and Tongue (Other than TMD Conditions)"/>
            <w:listItem w:displayText="DERM Scars" w:value="DERM Scars"/>
            <w:listItem w:displayText="DERM Skin diseases" w:value="DERM Skin diseases"/>
            <w:listItem w:displayText="ENDO Diabetes mellitus" w:value="ENDO Diabetes mellitus"/>
            <w:listItem w:displayText="ENDO Endocrine diseases" w:value="ENDO Endocrine diseases"/>
            <w:listItem w:displayText="ENDO Thyroid &amp; parathyroid conditions" w:value="ENDO Thyroid &amp; parathyroid conditions"/>
            <w:listItem w:displayText="ENDO Thyroid &amp; parathyroid conditions/ENDO Endocrine diseases" w:value="ENDO Thyroid &amp; parathyroid conditions/ENDO Endocrine diseases"/>
            <w:listItem w:displayText="ENT Ear conditions" w:value="ENT Ear conditions"/>
            <w:listItem w:displayText="ENT Loss of sense of smell &amp; taste" w:value="ENT Loss of sense of smell &amp; taste"/>
            <w:listItem w:displayText="ENT Sinusitis/rhinitis and other conditions of the nose, throat, larynx, and pharynx" w:value="ENT Sinusitis/rhinitis and other conditions of the nose, throat, larynx, and pharynx"/>
            <w:listItem w:displayText="Examination for housebound status or permanent need for regular aid and attendance" w:value="Examination for housebound status or permanent need for regular aid and attendance"/>
            <w:listItem w:displayText="GI Esophageal conditions (including GERD,  hiatal hernia, and other esophageal disorders)" w:value="GI Esophageal conditions (including GERD,  hiatal hernia, and other esophageal disorders)"/>
            <w:listItem w:displayText="GI Gallbladder conditions" w:value="GI Gallbladder conditions"/>
            <w:listItem w:displayText="GI Hepatitis, cirrhosis and other liver conditions" w:value="GI Hepatitis, cirrhosis and other liver conditions"/>
            <w:listItem w:displayText="GI Hernias (including abdominal, inguinal, and femoral hernias)" w:value="GI Hernias (including abdominal, inguinal, and femoral hernias)"/>
            <w:listItem w:displayText="GI Intestinal Conditions" w:value="GI Intestinal Conditions"/>
            <w:listItem w:displayText="GI Intestinal conditions" w:value="GI Intestinal conditions"/>
            <w:listItem w:displayText="GI Liver Conditions" w:value="GI Liver Conditions"/>
            <w:listItem w:displayText="GI Liver conditions" w:value="GI Liver conditions"/>
            <w:listItem w:displayText="GI Pancreas Conditions" w:value="GI Pancreas Conditions"/>
            <w:listItem w:displayText="GI Pancreas conditions" w:value="GI Pancreas conditions"/>
            <w:listItem w:displayText="GI Peritoneal adhesions" w:value="GI Peritoneal adhesions"/>
            <w:listItem w:displayText="GI Rectum &amp; anus conditions" w:value="GI Rectum &amp; anus conditions"/>
            <w:listItem w:displayText="GI Stomach &amp; duodenal conditions (not including GERD or esophageal disorders)" w:value="GI Stomach &amp; duodenal conditions (not including GERD or esophageal disorders)"/>
            <w:listItem w:displayText="GU Kidney conditions" w:value="GU Kidney conditions"/>
            <w:listItem w:displayText="GU Male Reproductive Organ Conditions (including Prostate Cancer)" w:value="GU Male Reproductive Organ Conditions (including Prostate Cancer)"/>
            <w:listItem w:displayText="GU Urinary tract conditions" w:value="GU Urinary tract conditions"/>
            <w:listItem w:displayText="GYN Breast conditions &amp; disorders" w:value="GYN Breast conditions &amp; disorders"/>
            <w:listItem w:displayText="GYN Gynecological conditions" w:value="GYN Gynecological conditions"/>
            <w:listItem w:displayText="Gulf War general medical examination" w:value="Gulf War general medical examination"/>
            <w:listItem w:displayText="HEM Hematologic &amp; lymphatic conditions, including leukemia" w:value="HEM Hematologic &amp; lymphatic conditions, including leukemia"/>
            <w:listItem w:displayText="INFECT HIV-related illness" w:value="INFECT HIV-related illness"/>
            <w:listItem w:displayText="INFECT Infectious diseases" w:value="INFECT Infectious diseases"/>
            <w:listItem w:displayText="INFECT Infectious diseases/INFECT Persian Gulf and/or Afghanistan infectious diseases" w:value="INFECT Infectious diseases/INFECT Persian Gulf and/or Afghanistan infectious diseases"/>
            <w:listItem w:displayText="INFECT Infectious diseases/Persian Gulf and/or Afghanistan infectious diseases" w:value="INFECT Infectious diseases/Persian Gulf and/or Afghanistan infectious diseases"/>
            <w:listItem w:displayText="INFECT Tuberculosis" w:value="INFECT Tuberculosis"/>
            <w:listItem w:displayText="MUSC - use DBQ for specific joint(s)" w:value="MUSC - use DBQ for specific joint(s)"/>
            <w:listItem w:displayText="MUSC Amputations" w:value="MUSC Amputations"/>
            <w:listItem w:displayText="MUSC Ankle conditions" w:value="MUSC Ankle conditions"/>
            <w:listItem w:displayText="MUSC Back (thoracolumbar spine) conditions" w:value="MUSC Back (thoracolumbar spine) conditions"/>
            <w:listItem w:displayText="MUSC Bones &amp; other skeletal conditions" w:value="MUSC Bones &amp; other skeletal conditions"/>
            <w:listItem w:displayText="MUSC Elbow &amp; forearm conditions" w:value="MUSC Elbow &amp; forearm conditions"/>
            <w:listItem w:displayText="MUSC Foot Conditions including flatfoot (pes planus)" w:value="MUSC Foot Conditions including flatfoot (pes planus)"/>
            <w:listItem w:displayText="MUSC Hand &amp; finger conditions" w:value="MUSC Hand &amp; finger conditions"/>
            <w:listItem w:displayText="MUSC Hip &amp; thigh conditions" w:value="MUSC Hip &amp; thigh conditions"/>
            <w:listItem w:displayText="MUSC Hip &amp; thigh conditions/MUSC Knee &amp; lower leg conditions" w:value="MUSC Hip &amp; thigh conditions/MUSC Knee &amp; lower leg conditions"/>
            <w:listItem w:displayText="MUSC Knee &amp; lower leg conditions" w:value="MUSC Knee &amp; lower leg conditions"/>
            <w:listItem w:displayText="MUSC Muscle injuries" w:value="MUSC Muscle injuries"/>
            <w:listItem w:displayText="MUSC Neck (cervical spine) conditions" w:value="MUSC Neck (cervical spine) conditions"/>
            <w:listItem w:displayText="MUSC Osteomyelitis" w:value="MUSC Osteomyelitis"/>
            <w:listItem w:displayText="MUSC Shoulder &amp; arm conditions" w:value="MUSC Shoulder &amp; arm conditions"/>
            <w:listItem w:displayText="MUSC Temporomandibular disorder" w:value="MUSC Temporomandibular disorder"/>
            <w:listItem w:displayText="MUSC Wrist conditions" w:value="MUSC Wrist conditions"/>
            <w:listItem w:displayText="NEURO Amyotrophic lateral sclerosis" w:value="NEURO Amyotrophic lateral sclerosis"/>
            <w:listItem w:displayText="NEURO Central nervous system and neuromuscular diseases" w:value="NEURO Central nervous system and neuromuscular diseases"/>
            <w:listItem w:displayText="NEURO Cranial nerves diseases" w:value="NEURO Cranial nerves diseases"/>
            <w:listItem w:displayText="NEURO Diabetic sensory-motor peripheral neuropathy" w:value="NEURO Diabetic sensory-motor peripheral neuropathy"/>
            <w:listItem w:displayText="NEURO Fibromyalgia" w:value="NEURO Fibromyalgia"/>
            <w:listItem w:displayText="NEURO Headaches (including migraine headaches)" w:value="NEURO Headaches (including migraine headaches)"/>
            <w:listItem w:displayText="NEURO Initial Evaluation of Residuals of TBI/Review Evaluation" w:value="NEURO Initial Evaluation of Residuals of TBI/Review Evaluation"/>
            <w:listItem w:displayText="NEURO Multiple Sclerosis" w:value="NEURO Multiple Sclerosis"/>
            <w:listItem w:displayText="NEURO Narcolepsy" w:value="NEURO Narcolepsy"/>
            <w:listItem w:displayText="NEURO Parkinson's disease" w:value="NEURO Parkinson's disease"/>
            <w:listItem w:displayText="NEURO Peripheral nerves conditions" w:value="NEURO Peripheral nerves conditions"/>
            <w:listItem w:displayText="NEURO Seizure disorders (Epilepsy)" w:value="NEURO Seizure disorders (Epilepsy)"/>
            <w:listItem w:displayText="NUTRI Nutritional deficiencies" w:value="NUTRI Nutritional deficiencies"/>
            <w:listItem w:displayText="OPHTH Eye conditions" w:value="OPHTH Eye conditions"/>
            <w:listItem w:displayText="PSYCH Eating disorders" w:value="PSYCH Eating disorders"/>
            <w:listItem w:displayText="PSYCH Mental disorders" w:value="PSYCH Mental disorders"/>
            <w:listItem w:displayText="PSYCH Mental disorders/NEURO TBI Initial or Review" w:value="PSYCH Mental disorders/NEURO TBI Initial or Review"/>
            <w:listItem w:displayText="PSYCH PTSD Initial/Review" w:value="PSYCH PTSD Initial/Review"/>
            <w:listItem w:displayText="RESP Respiratory conditions" w:value="RESP Respiratory conditions"/>
            <w:listItem w:displayText="RESP Sleep apnea" w:value="RESP Sleep apnea"/>
            <w:listItem w:displayText="RHEU Systemic lupus erythematosus &amp; other autoimmune diseases" w:value="RHEU Systemic lupus erythematosus &amp; other autoimmune diseases"/>
            <w:listItem w:displayText="RHEUM Chronic fatigue syndrome" w:value="RHEUM Chronic fatigue syndrome"/>
            <w:listItem w:displayText="RHEUM Non-degenerative arthritis (including inflammatory, autoimmune, crystalline and infectious) and decompression illness" w:value="RHEUM Non-degenerative arthritis (including inflammatory, autoimmune, crystalline and infectious) and decompression illness"/>
            <w:listItem w:displayText="See Notes/Alternative Terms" w:value="See Notes/Alternative Terms"/>
          </w:dropDownList>
        </w:sdtPr>
        <w:sdtContent>
          <w:r>
            <w:t>Select an option</w:t>
          </w:r>
        </w:sdtContent>
      </w:sdt>
    </w:p>
    <w:p w14:paraId="5432788E" w14:textId="77777777" w:rsidR="00FA6D20" w:rsidRDefault="00000000">
      <w:sdt>
        <w:sdtPr>
          <w:alias w:val="Diagnosis with DC 1"/>
          <w:tag w:val="Diagnosis with DC 1"/>
          <w:id w:val="541486210"/>
          <w:dropDownList>
            <w:listItem w:displayText="AL amyloidosis" w:value="AL amyloidosis"/>
            <w:listItem w:displayText="Accommodation paralysis" w:value="Accommodation paralysis"/>
            <w:listItem w:displayText="Acne" w:value="Acne"/>
            <w:listItem w:displayText="Acromegaly" w:value="Acromegaly"/>
            <w:listItem w:displayText="Actinomycosis" w:value="Actinomycosis"/>
            <w:listItem w:displayText="Addison's disease" w:value="Addison's disease"/>
            <w:listItem w:displayText="Adjustment disorder" w:value="Adjustment disorder"/>
            <w:listItem w:displayText="Agranulocytosis" w:value="Agranulocytosis"/>
            <w:listItem w:displayText="Aid and Attendance or Housebound; SMP/SMC" w:value="Aid and Attendance or Housebound; SMP/SMC"/>
            <w:listItem w:displayText="All radicular groups neuralgia" w:value="All radicular groups neuralgia"/>
            <w:listItem w:displayText="All radicular groups neuritis" w:value="All radicular groups neuritis"/>
            <w:listItem w:displayText="All radicular groups paralysis" w:value="All radicular groups paralysis"/>
            <w:listItem w:displayText="Allergic rhinitis" w:value="Allergic rhinitis"/>
            <w:listItem w:displayText="Alopecia areata" w:value="Alopecia areata"/>
            <w:listItem w:displayText="Amebiasis — DC 7321" w:value="Amebiasis — DC 7321"/>
            <w:listItem w:displayText="American (New World) leishmaniasis" w:value="American (New World) leishmaniasis"/>
            <w:listItem w:displayText="Amyotrophic lateral sclerosis" w:value="Amyotrophic lateral sclerosis"/>
            <w:listItem w:displayText="Anatomical loss of feet" w:value="Anatomical loss of feet"/>
            <w:listItem w:displayText="Anatomical loss of hands" w:value="Anatomical loss of hands"/>
            <w:listItem w:displayText="Anatomical loss of one foot and loss of use of one hand" w:value="Anatomical loss of one foot and loss of use of one hand"/>
            <w:listItem w:displayText="Anatomical loss of one hand and loss of use of one foot" w:value="Anatomical loss of one hand and loss of use of one foot"/>
            <w:listItem w:displayText="Anatomical loss of one hand and one foot" w:value="Anatomical loss of one hand and one foot"/>
            <w:listItem w:displayText="Angioneurotic edema" w:value="Angioneurotic edema"/>
            <w:listItem w:displayText="Angle-closure glaucoma" w:value="Angle-closure glaucoma"/>
            <w:listItem w:displayText="Ankle ankylosis" w:value="Ankle ankylosis"/>
            <w:listItem w:displayText="Ankle joint replacement" w:value="Ankle joint replacement"/>
            <w:listItem w:displayText="Ankylosing spondylitis (back)" w:value="Ankylosing spondylitis (back)"/>
            <w:listItem w:displayText="Ankylosing spondylitis (neck)" w:value="Ankylosing spondylitis (neck)"/>
            <w:listItem w:displayText="Ankylosis or limitation of motion of single or multiple digits of the hand" w:value="Ankylosis or limitation of motion of single or multiple digits of the hand"/>
            <w:listItem w:displayText="Anorexia nervosa" w:value="Anorexia nervosa"/>
            <w:listItem w:displayText="Anterior crural nerve (femoral) neuralgia" w:value="Anterior crural nerve (femoral) neuralgia"/>
            <w:listItem w:displayText="Anterior crural nerve (femoral) neuritis" w:value="Anterior crural nerve (femoral) neuritis"/>
            <w:listItem w:displayText="Anterior crural nerve (femoral) paralysis" w:value="Anterior crural nerve (femoral) paralysis"/>
            <w:listItem w:displayText="Anterior tibial nerve (deep peroneal) neuralgia" w:value="Anterior tibial nerve (deep peroneal) neuralgia"/>
            <w:listItem w:displayText="Anterior tibial nerve (deep peroneal) neuritis" w:value="Anterior tibial nerve (deep peroneal) neuritis"/>
            <w:listItem w:displayText="Anterior tibial nerve (deep peroneal) paralysis" w:value="Anterior tibial nerve (deep peroneal) paralysis"/>
            <w:listItem w:displayText="Aortic aneurysm" w:value="Aortic aneurysm"/>
            <w:listItem w:displayText="Aphakia or dislocation of crystalline lens" w:value="Aphakia or dislocation of crystalline lens"/>
            <w:listItem w:displayText="Aphonia" w:value="Aphonia"/>
            <w:listItem w:displayText="Aplastic anemia — DC 7700" w:value="Aplastic anemia — DC 7700"/>
            <w:listItem w:displayText="Arteriolar nephrosclerosis" w:value="Arteriolar nephrosclerosis"/>
            <w:listItem w:displayText="Arteriosclerosis obliterans" w:value="Arteriosclerosis obliterans"/>
            <w:listItem w:displayText="Arteriosclerotic heart disease" w:value="Arteriosclerotic heart disease"/>
            <w:listItem w:displayText="Arteriovenous fistula" w:value="Arteriovenous fistula"/>
            <w:listItem w:displayText="Arthritis, other types" w:value="Arthritis, other types"/>
            <w:listItem w:displayText="Asbestosis" w:value="Asbestosis"/>
            <w:listItem w:displayText="Aspergillosis" w:value="Aspergillosis"/>
            <w:listItem w:displayText="Asthma" w:value="Asthma"/>
            <w:listItem w:displayText="Astragalectomy" w:value="Astragalectomy"/>
            <w:listItem w:displayText="Atherosclerotic renal disease" w:value="Atherosclerotic renal disease"/>
            <w:listItem w:displayText="Athetosis" w:value="Athetosis"/>
            <w:listItem w:displayText="Atrioventricular block" w:value="Atrioventricular block"/>
            <w:listItem w:displayText="Atrophy of ovaries" w:value="Atrophy of ovaries"/>
            <w:listItem w:displayText="Avitaminosis" w:value="Avitaminosis"/>
            <w:listItem w:displayText="Back fracture" w:value="Back fracture"/>
            <w:listItem w:displayText="Back spondylolisthesis" w:value="Back spondylolisthesis"/>
            <w:listItem w:displayText="Bacterial rhinitis" w:value="Bacterial rhinitis"/>
            <w:listItem w:displayText="Barrett’s esophagus" w:value="Barrett’s esophagus"/>
            <w:listItem w:displayText="Bartonellosis" w:value="Bartonellosis"/>
            <w:listItem w:displayText="Benign bone tumor" w:value="Benign bone tumor"/>
            <w:listItem w:displayText="Benign neoplasms of the lower respiratory system" w:value="Benign neoplasms of the lower respiratory system"/>
            <w:listItem w:displayText="Benign neoplasms of the upper respiratory system" w:value="Benign neoplasms of the upper respiratory system"/>
            <w:listItem w:displayText="Benign spinal cord growths" w:value="Benign spinal cord growths"/>
            <w:listItem w:displayText="Beriberi" w:value="Beriberi"/>
            <w:listItem w:displayText="Bipolar disorder" w:value="Bipolar disorder"/>
            <w:listItem w:displayText="Bladder calculus" w:value="Bladder calculus"/>
            <w:listItem w:displayText="Bladder fistula" w:value="Bladder fistula"/>
            <w:listItem w:displayText="Bladder injury" w:value="Bladder injury"/>
            <w:listItem w:displayText="Blastomycosis" w:value="Blastomycosis"/>
            <w:listItem w:displayText="Bone cancer" w:value="Bone cancer"/>
            <w:listItem w:displayText="Bradycardia" w:value="Bradycardia"/>
            <w:listItem w:displayText="Brain abscess" w:value="Brain abscess"/>
            <w:listItem w:displayText="Brain cancer" w:value="Brain cancer"/>
            <w:listItem w:displayText="Brain embolism" w:value="Brain embolism"/>
            <w:listItem w:displayText="Brain hemorrhage" w:value="Brain hemorrhage"/>
            <w:listItem w:displayText="Brain thrombosis" w:value="Brain thrombosis"/>
            <w:listItem w:displayText="Brain tumor" w:value="Brain tumor"/>
            <w:listItem w:displayText="Breast cancer — DC 7627" w:value="Breast cancer — DC 7627"/>
            <w:listItem w:displayText="Breast surgery" w:value="Breast surgery"/>
            <w:listItem w:displayText="Breast tumors" w:value="Breast tumors"/>
            <w:listItem w:displayText="Bronchiectasis" w:value="Bronchiectasis"/>
            <w:listItem w:displayText="Bronchitis, chronic" w:value="Bronchitis, chronic"/>
            <w:listItem w:displayText="Brucellosis" w:value="Brucellosis"/>
            <w:listItem w:displayText="Bulbar palsy" w:value="Bulbar palsy"/>
            <w:listItem w:displayText="Bulimia nervosa" w:value="Bulimia nervosa"/>
            <w:listItem w:displayText="Bullous disorders — DC 7812" w:value="Bullous disorders — DC 7812"/>
            <w:listItem w:displayText="Bursitis" w:value="Bursitis"/>
            <w:listItem w:displayText="C-cell hyperplasia of thyroid" w:value="C-cell hyperplasia of thyroid"/>
            <w:listItem w:displayText="Campylobacter jejuni infection" w:value="Campylobacter jejuni infection"/>
            <w:listItem w:displayText="Cancer of the endocrine system" w:value="Cancer of the endocrine system"/>
            <w:listItem w:displayText="Cardiac transplantation" w:value="Cardiac transplantation"/>
            <w:listItem w:displayText="Cardiomyopathy" w:value="Cardiomyopathy"/>
            <w:listItem w:displayText="Cataract — DC 6028" w:value="Cataract — DC 6028"/>
            <w:listItem w:displayText="Celiac disease" w:value="Celiac disease"/>
            <w:listItem w:displayText="Cerebral arteriosclerosis" w:value="Cerebral arteriosclerosis"/>
            <w:listItem w:displayText="Cerebrospinal syphilis" w:value="Cerebrospinal syphilis"/>
            <w:listItem w:displayText="Cervical disease" w:value="Cervical disease"/>
            <w:listItem w:displayText="Chloracne" w:value="Chloracne"/>
            <w:listItem w:displayText="Cholangitis — DC 7316" w:value="Cholangitis — DC 7316"/>
            <w:listItem w:displayText="Cholecystitis" w:value="Cholecystitis"/>
            <w:listItem w:displayText="Cholelithiasis" w:value="Cholelithiasis"/>
            <w:listItem w:displayText="Choroidopathy — DC 6003,6004, 6005" w:value="Choroidopathy — DC 6003,6004, 6005"/>
            <w:listItem w:displayText="Chronic complications of upper gastrointestinal surgery" w:value="Chronic complications of upper gastrointestinal surgery"/>
            <w:listItem w:displayText="Chronic conjunctivitis" w:value="Chronic conjunctivitis"/>
            <w:listItem w:displayText="Chronic fatigue syndrome (CFS)" w:value="Chronic fatigue syndrome (CFS)"/>
            <w:listItem w:displayText="Chronic liver disease without cirrhosis" w:value="Chronic liver disease without cirrhosis"/>
            <w:listItem w:displayText="Chronic lung abscess" w:value="Chronic lung abscess"/>
            <w:listItem w:displayText="Chronic myelogenous leukemia (CML)" w:value="Chronic myelogenous leukemia (CML)"/>
            <w:listItem w:displayText="Chronic nonsuppurative otitis media with effusion — DC 6203" w:value="Chronic nonsuppurative otitis media with effusion — DC 6203"/>
            <w:listItem w:displayText="Chronic obstructive pulmonary disease" w:value="Chronic obstructive pulmonary disease"/>
            <w:listItem w:displayText="Chronic otitis externa" w:value="Chronic otitis externa"/>
            <w:listItem w:displayText="Chronic pleural effusion" w:value="Chronic pleural effusion"/>
            <w:listItem w:displayText="Chronic renal disease" w:value="Chronic renal disease"/>
            <w:listItem w:displayText="Chronic suppurative otitis media — DC 6216" w:value="Chronic suppurative otitis media — DC 6216"/>
            <w:listItem w:displayText="Circumflex nerve neuralgia" w:value="Circumflex nerve neuralgia"/>
            <w:listItem w:displayText="Circumflex nerve neuritis" w:value="Circumflex nerve neuritis"/>
            <w:listItem w:displayText="Circumflex nerve paralysis" w:value="Circumflex nerve paralysis"/>
            <w:listItem w:displayText="Cirrhosis of the liver" w:value="Cirrhosis of the liver"/>
            <w:listItem w:displayText="Clavicle impairment and/or scapula impairment" w:value="Clavicle impairment and/or scapula impairment"/>
            <w:listItem w:displayText="Coccidioidomycosis" w:value="Coccidioidomycosis"/>
            <w:listItem w:displayText="Cold injury residuals" w:value="Cold injury residuals"/>
            <w:listItem w:displayText="Colitis" w:value="Colitis"/>
            <w:listItem w:displayText="Compartment syndrome" w:value="Compartment syndrome"/>
            <w:listItem w:displayText="Condyloid process" w:value="Condyloid process"/>
            <w:listItem w:displayText="Conversion disorder" w:value="Conversion disorder"/>
            <w:listItem w:displayText="Corneal transplant residuals" w:value="Corneal transplant residuals"/>
            <w:listItem w:displayText="Coronary bypass surgery" w:value="Coronary bypass surgery"/>
            <w:listItem w:displayText="Coronoid process" w:value="Coronoid process"/>
            <w:listItem w:displayText="Coxiella burnetii infection" w:value="Coxiella burnetii infection"/>
            <w:listItem w:displayText="Crohn's disease" w:value="Crohn's disease"/>
            <w:listItem w:displayText="Cryptococcosis" w:value="Cryptococcosis"/>
            <w:listItem w:displayText="Crystalline lens dislocation — DC 6033; Lens, crystalline, dislocation" w:value="Crystalline lens dislocation — DC 6033; Lens, crystalline, dislocation"/>
            <w:listItem w:displayText="Cushing's syndrome" w:value="Cushing's syndrome"/>
            <w:listItem w:displayText="Cutaneous manifestations of collagen-vascular diseases — DC 6399-6350" w:value="Cutaneous manifestations of collagen-vascular diseases — DC 6399-6350"/>
            <w:listItem w:displayText="Cutaneous vasculitis — DC 7199-7523" w:value="Cutaneous vasculitis — DC 7199-7523"/>
            <w:listItem w:displayText="Cyclothymic disorder" w:value="Cyclothymic disorder"/>
            <w:listItem w:displayText="Cystic diseases of the kidneys" w:value="Cystic diseases of the kidneys"/>
            <w:listItem w:displayText="Cystitis — DC 7513" w:value="Cystitis — DC 7513"/>
            <w:listItem w:displayText="Decompression illness" w:value="Decompression illness"/>
            <w:listItem w:displayText="Degenerative arthritis" w:value="Degenerative arthritis"/>
            <w:listItem w:displayText="Degenerative arthritis of the spine (back)" w:value="Degenerative arthritis of the spine (back)"/>
            <w:listItem w:displayText="Degenerative arthritis of the spine (neck)" w:value="Degenerative arthritis of the spine (neck)"/>
            <w:listItem w:displayText="Delirium — DC 9327" w:value="Delirium — DC 9327"/>
            <w:listItem w:displayText="Delusional disorder" w:value="Delusional disorder"/>
            <w:listItem w:displayText="Demyelinating disease" w:value="Demyelinating disease"/>
            <w:listItem w:displayText="Depersonalization disorder" w:value="Depersonalization disorder"/>
            <w:listItem w:displayText="Dermatitis" w:value="Dermatitis"/>
            <w:listItem w:displayText="Dermatophytosis" w:value="Dermatophytosis"/>
            <w:listItem w:displayText="Desquamative interstitial pneumonitis" w:value="Desquamative interstitial pneumonitis"/>
            <w:listItem w:displayText="Detachment of retina" w:value="Detachment of retina"/>
            <w:listItem w:displayText="Deviation of nasal septum" w:value="Deviation of nasal septum"/>
            <w:listItem w:displayText="Diabetes insipidus" w:value="Diabetes insipidus"/>
            <w:listItem w:displayText="Diabetes mellitus" w:value="Diabetes mellitus"/>
            <w:listItem w:displayText="Diabetic peripheral neuropathy" w:value="Diabetic peripheral neuropathy"/>
            <w:listItem w:displayText="Diabetic retinopathy" w:value="Diabetic retinopathy"/>
            <w:listItem w:displayText="Diaphragm paralysis" w:value="Diaphragm paralysis"/>
            <w:listItem w:displayText="Diaphragm rupture" w:value="Diaphragm rupture"/>
            <w:listItem w:displayText="Diencephalic epilepsy" w:value="Diencephalic epilepsy"/>
            <w:listItem w:displayText="Diffuse interstitial fibrosis" w:value="Diffuse interstitial fibrosis"/>
            <w:listItem w:displayText="Digestive system cancer" w:value="Digestive system cancer"/>
            <w:listItem w:displayText="Digestive system tumor" w:value="Digestive system tumor"/>
            <w:listItem w:displayText="Diplopia — DC 6092" w:value="Diplopia — DC 6092"/>
            <w:listItem w:displayText="Discoid lupus erythematosus" w:value="Discoid lupus erythematosus"/>
            <w:listItem w:displayText="Diseases of keratinization" w:value="Diseases of keratinization"/>
            <w:listItem w:displayText="Dislocated knee cartilage" w:value="Dislocated knee cartilage"/>
            <w:listItem w:displayText="Disorders of the lacrimal apparatus — DC 6031" w:value="Disorders of the lacrimal apparatus — DC 6031"/>
            <w:listItem w:displayText="Disseminated intravascular coagulation with renal cortical necrosis" w:value="Disseminated intravascular coagulation with renal cortical necrosis"/>
            <w:listItem w:displayText="Dissociative amnesia — DC 9316" w:value="Dissociative amnesia — DC 9316"/>
            <w:listItem w:displayText="Distomiasis — DC 7324" w:value="Distomiasis — DC 7324"/>
            <w:listItem w:displayText="Diverticulitis" w:value="Diverticulitis"/>
            <w:listItem w:displayText="Diverticulum of bladder" w:value="Diverticulum of bladder"/>
            <w:listItem w:displayText="Diverticulum of esophagus" w:value="Diverticulum of esophagus"/>
            <w:listItem w:displayText="Drug-induced pulmonary pneumonitis" w:value="Drug-induced pulmonary pneumonitis"/>
            <w:listItem w:displayText="Duodenal ulcer — DC 7305; Ulcer, duodenal" w:value="Duodenal ulcer — DC 7305; Ulcer, duodenal"/>
            <w:listItem w:displayText="Dysentery — DC 7322" w:value="Dysentery — DC 7322"/>
            <w:listItem w:displayText="Ear cancer" w:value="Ear cancer"/>
            <w:listItem w:displayText="Ear tumor" w:value="Ear tumor"/>
            <w:listItem w:displayText="Ectropion" w:value="Ectropion"/>
            <w:listItem w:displayText="Elbow ankylosis" w:value="Elbow ankylosis"/>
            <w:listItem w:displayText="Elbow joint replacement" w:value="Elbow joint replacement"/>
            <w:listItem w:displayText="Eleventh (spinal accessory, external branch) cranial nerve neuralgia" w:value="Eleventh (spinal accessory, external branch) cranial nerve neuralgia"/>
            <w:listItem w:displayText="Eleventh (spinal accessory, external branch) cranial nerve neuritis" w:value="Eleventh (spinal accessory, external branch) cranial nerve neuritis"/>
            <w:listItem w:displayText="Eleventh (spiral accessory, external branch) cranial nerve paralysis" w:value="Eleventh (spiral accessory, external branch) cranial nerve paralysis"/>
            <w:listItem w:displayText="Emphysema" w:value="Emphysema"/>
            <w:listItem w:displayText="Encephalitis" w:value="Encephalitis"/>
            <w:listItem w:displayText="Endocarditis" w:value="Endocarditis"/>
            <w:listItem w:displayText="Endometriosis" w:value="Endometriosis"/>
            <w:listItem w:displayText="Enteritis" w:value="Enteritis"/>
            <w:listItem w:displayText="Entropion" w:value="Entropion"/>
            <w:listItem w:displayText="Eosinophilic granuloma of lung" w:value="Eosinophilic granuloma of lung"/>
            <w:listItem w:displayText="Epididymo-orchitis" w:value="Epididymo-orchitis"/>
            <w:listItem w:displayText="Epilepsy, grand mal" w:value="Epilepsy, grand mal"/>
            <w:listItem w:displayText="Epilepsy, petit mal" w:value="Epilepsy, petit mal"/>
            <w:listItem w:displayText="Erythema multiforme — DC 7806" w:value="Erythema multiforme — DC 7806"/>
            <w:listItem w:displayText="Erythroderma" w:value="Erythroderma"/>
            <w:listItem w:displayText="Erythromelalgia" w:value="Erythromelalgia"/>
            <w:listItem w:displayText="Esophageal motility disorder" w:value="Esophageal motility disorder"/>
            <w:listItem w:displayText="Esophagus stricture" w:value="Esophagus stricture"/>
            <w:listItem w:displayText="Essential thrombocythemia" w:value="Essential thrombocythemia"/>
            <w:listItem w:displayText="Ethmoid sinusitis" w:value="Ethmoid sinusitis"/>
            <w:listItem w:displayText="External cutaneous nerve of thigh neuralgia" w:value="External cutaneous nerve of thigh neuralgia"/>
            <w:listItem w:displayText="External cutaneous nerve of thigh neuritis" w:value="External cutaneous nerve of thigh neuritis"/>
            <w:listItem w:displayText="External cutaneous nerve of thigh paralysis" w:value="External cutaneous nerve of thigh paralysis"/>
            <w:listItem w:displayText="External popliteal nerve (common peroneal) neuralgia" w:value="External popliteal nerve (common peroneal) neuralgia"/>
            <w:listItem w:displayText="External popliteal nerve (common peroneal) neuritis" w:value="External popliteal nerve (common peroneal) neuritis"/>
            <w:listItem w:displayText="External popliteal nerve (common peroneal) paralysis" w:value="External popliteal nerve (common peroneal) paralysis"/>
            <w:listItem w:displayText="Eye cancer" w:value="Eye cancer"/>
            <w:listItem w:displayText="Eye tumor" w:value="Eye tumor"/>
            <w:listItem w:displayText="Facial muscle injury" w:value="Facial muscle injury"/>
            <w:listItem w:displayText="Fallopian tube disease" w:value="Fallopian tube disease"/>
            <w:listItem w:displayText="Female sexual arousal disorder (FSAD)" w:value="Female sexual arousal disorder (FSAD)"/>
            <w:listItem w:displayText="Femoral hernia — DC 7340" w:value="Femoral hernia — DC 7340"/>
            <w:listItem w:displayText="Fibromyalgia" w:value="Fibromyalgia"/>
            <w:listItem w:displayText="Fifth (trigeminal) cranial nerve neuralgia" w:value="Fifth (trigeminal) cranial nerve neuralgia"/>
            <w:listItem w:displayText="Fifth (trigeminal) cranial nerve neuritis" w:value="Fifth (trigeminal) cranial nerve neuritis"/>
            <w:listItem w:displayText="Fifth (trigeminal) cranial nerve paralysis" w:value="Fifth (trigeminal) cranial nerve paralysis"/>
            <w:listItem w:displayText="Fistula in ano" w:value="Fistula in ano"/>
            <w:listItem w:displayText="Flail elbow" w:value="Flail elbow"/>
            <w:listItem w:displayText="Flail joint of hip" w:value="Flail joint of hip"/>
            <w:listItem w:displayText="Flatfoot" w:value="Flatfoot"/>
            <w:listItem w:displayText="Folic acid deficiency" w:value="Folic acid deficiency"/>
            <w:listItem w:displayText="Foot injuries" w:value="Foot injuries"/>
            <w:listItem w:displayText="Frontal sinusitis" w:value="Frontal sinusitis"/>
            <w:listItem w:displayText="Gall bladder injury" w:value="Gall bladder injury"/>
            <w:listItem w:displayText="Gastric ulcer" w:value="Gastric ulcer"/>
            <w:listItem w:displayText="Gastritis" w:value="Gastritis"/>
            <w:listItem w:displayText="Gastroesophageal reflux disease (GERD)" w:value="Gastroesophageal reflux disease (GERD)"/>
            <w:listItem w:displayText="Gastrointestinal dysmotility syndrome" w:value="Gastrointestinal dysmotility syndrome"/>
            <w:listItem w:displayText="Generalized anxiety disorder" w:value="Generalized anxiety disorder"/>
            <w:listItem w:displayText="Genitourinary system cancer" w:value="Genitourinary system cancer"/>
            <w:listItem w:displayText="Genitourinary system tumor" w:value="Genitourinary system tumor"/>
            <w:listItem w:displayText="Genu recurvatum" w:value="Genu recurvatum"/>
            <w:listItem w:displayText="Glomerulonephritis" w:value="Glomerulonephritis"/>
            <w:listItem w:displayText="Gonorrheal arthritis" w:value="Gonorrheal arthritis"/>
            <w:listItem w:displayText="Gout" w:value="Gout"/>
            <w:listItem w:displayText="Granulomatous rhinitis" w:value="Granulomatous rhinitis"/>
            <w:listItem w:displayText="Guillain-Barre syndrome" w:value="Guillain-Barre syndrome"/>
            <w:listItem w:displayText="Gynecological cancer — DC 7630" w:value="Gynecological cancer — DC 7630"/>
            <w:listItem w:displayText="Gynecological tumor" w:value="Gynecological tumor"/>
            <w:listItem w:displayText="HIV" w:value="HIV"/>
            <w:listItem w:displayText="Hallux rigidus" w:value="Hallux rigidus"/>
            <w:listItem w:displayText="Hallux valgus" w:value="Hallux valgus"/>
            <w:listItem w:displayText="Hammer toe" w:value="Hammer toe"/>
            <w:listItem w:displayText="Hearing loss — DC 6101-6110" w:value="Hearing loss — DC 6101-6110"/>
            <w:listItem w:displayText="Heart attack" w:value="Heart attack"/>
            <w:listItem w:displayText="Heart valve replacement" w:value="Heart valve replacement"/>
            <w:listItem w:displayText="Hematomyelia" w:value="Hematomyelia"/>
            <w:listItem w:displayText="Hemolytic anemia" w:value="Hemolytic anemia"/>
            <w:listItem w:displayText="Hemorrhagic fevers — DC 6320" w:value="Hemorrhagic fevers — DC 6320"/>
            <w:listItem w:displayText="Hemorrhoids" w:value="Hemorrhoids"/>
            <w:listItem w:displayText="Hepatitis C" w:value="Hepatitis C"/>
            <w:listItem w:displayText="Hernia" w:value="Hernia"/>
            <w:listItem w:displayText="Heterotopic ossification" w:value="Heterotopic ossification"/>
            <w:listItem w:displayText="Hiatal hernia" w:value="Hiatal hernia"/>
            <w:listItem w:displayText="Hip ankylosis" w:value="Hip ankylosis"/>
            <w:listItem w:displayText="Hip joint replacement" w:value="Hip joint replacement"/>
            <w:listItem w:displayText="Histoplasmosis of lung" w:value="Histoplasmosis of lung"/>
            <w:listItem w:displayText="Hodgkin’s Lymphoma" w:value="Hodgkin’s Lymphoma"/>
            <w:listItem w:displayText="Humerus impairment" w:value="Humerus impairment"/>
            <w:listItem w:displayText="Huntington's Chorea" w:value="Huntington's Chorea"/>
            <w:listItem w:displayText="Hydrarthrosis — DC 5018;  Hydrarthrosis, intermittent" w:value="Hydrarthrosis — DC 5018;  Hydrarthrosis, intermittent"/>
            <w:listItem w:displayText="Hydronephrosis — DC 7503" w:value="Hydronephrosis — DC 7503"/>
            <w:listItem w:displayText="Hyperaldosteronism" w:value="Hyperaldosteronism"/>
            <w:listItem w:displayText="Hyperhidrosis" w:value="Hyperhidrosis"/>
            <w:listItem w:displayText="Hyperinfection syndrome" w:value="Hyperinfection syndrome"/>
            <w:listItem w:displayText="Hyperparathyroidism" w:value="Hyperparathyroidism"/>
            <w:listItem w:displayText="Hyperpituitarism" w:value="Hyperpituitarism"/>
            <w:listItem w:displayText="Hypersensitivity pneumonitis" w:value="Hypersensitivity pneumonitis"/>
            <w:listItem w:displayText="Hypertensive heart disease" w:value="Hypertensive heart disease"/>
            <w:listItem w:displayText="Hypertensive vascular disease" w:value="Hypertensive vascular disease"/>
            <w:listItem w:displayText="Hyperthyroid heart disease" w:value="Hyperthyroid heart disease"/>
            <w:listItem w:displayText="Hyperthyroidism" w:value="Hyperthyroidism"/>
            <w:listItem w:displayText="Hypoparathyroidism" w:value="Hypoparathyroidism"/>
            <w:listItem w:displayText="Hypothyroidism" w:value="Hypothyroidism"/>
            <w:listItem w:displayText="Ilio-inguinal nerve neuralgia" w:value="Ilio-inguinal nerve neuralgia"/>
            <w:listItem w:displayText="Ilio-inguinal nerve neuritis" w:value="Ilio-inguinal nerve neuritis"/>
            <w:listItem w:displayText="Ilio-inguinal nerve paralysis" w:value="Ilio-inguinal nerve paralysis"/>
            <w:listItem w:displayText="Illness anxiety disorder" w:value="Illness anxiety disorder"/>
            <w:listItem w:displayText="Immune thrombocytopenia" w:value="Immune thrombocytopenia"/>
            <w:listItem w:displayText="Impairment of Central Visual Acuity — DC 6067 to 6079" w:value="Impairment of Central Visual Acuity — DC 6067 to 6079"/>
            <w:listItem w:displayText="Impairment of femur" w:value="Impairment of femur"/>
            <w:listItem w:displayText="Impairment of radius" w:value="Impairment of radius"/>
            <w:listItem w:displayText="Impairment of sphincter control" w:value="Impairment of sphincter control"/>
            <w:listItem w:displayText="Impairment of thigh" w:value="Impairment of thigh"/>
            <w:listItem w:displayText="Impairment of tibia and fibula" w:value="Impairment of tibia and fibula"/>
            <w:listItem w:displayText="Impairment of ulna" w:value="Impairment of ulna"/>
            <w:listItem w:displayText="Implantable cardiac pacemakers" w:value="Implantable cardiac pacemakers"/>
            <w:listItem w:displayText="Infections of the skin — DC 7810" w:value="Infections of the skin — DC 7810"/>
            <w:listItem w:displayText="Injury of the liver — DC 7313" w:value="Injury of the liver — DC 7313"/>
            <w:listItem w:displayText="Internal popliteal nerve (tibial) neuralgia" w:value="Internal popliteal nerve (tibial) neuralgia"/>
            <w:listItem w:displayText="Internal popliteal nerve (tibial) neuritis" w:value="Internal popliteal nerve (tibial) neuritis"/>
            <w:listItem w:displayText="Internal popliteal nerve (tibial) paralysis" w:value="Internal popliteal nerve (tibial) paralysis"/>
            <w:listItem w:displayText="Internal saphenous nerve neuralgia" w:value="Internal saphenous nerve neuralgia"/>
            <w:listItem w:displayText="Internal saphenous nerve neuritis" w:value="Internal saphenous nerve neuritis"/>
            <w:listItem w:displayText="Internal saphenous nerve paralysis" w:value="Internal saphenous nerve paralysis"/>
            <w:listItem w:displayText="Interstitial nephritis" w:value="Interstitial nephritis"/>
            <w:listItem w:displayText="Intervertebral disc disease (neck)" w:value="Intervertebral disc disease (neck)"/>
            <w:listItem w:displayText="Intervertebral disc syndrome (back)" w:value="Intervertebral disc syndrome (back)"/>
            <w:listItem w:displayText="Intestinal fistula" w:value="Intestinal fistula"/>
            <w:listItem w:displayText="Intraocular hemorrhage" w:value="Intraocular hemorrhage"/>
            <w:listItem w:displayText="Iron deficiency anemia" w:value="Iron deficiency anemia"/>
            <w:listItem w:displayText="Irritable bowel syndrome" w:value="Irritable bowel syndrome"/>
            <w:listItem w:displayText="Jacksonian epilepsy" w:value="Jacksonian epilepsy"/>
            <w:listItem w:displayText="Keratoconus" w:value="Keratoconus"/>
            <w:listItem w:displayText="Keratopathy" w:value="Keratopathy"/>
            <w:listItem w:displayText="Kidney abscess" w:value="Kidney abscess"/>
            <w:listItem w:displayText="Kidney calculus" w:value="Kidney calculus"/>
            <w:listItem w:displayText="Kidney transplant" w:value="Kidney transplant"/>
            <w:listItem w:displayText="Knee ankylosis" w:value="Knee ankylosis"/>
            <w:listItem w:displayText="Knee joint replacement" w:value="Knee joint replacement"/>
            <w:listItem w:displayText="Kyphoscoliosis" w:value="Kyphoscoliosis"/>
            <w:listItem w:displayText="Lagophthalmos" w:value="Lagophthalmos"/>
            <w:listItem w:displayText="Large artery aneurysm" w:value="Large artery aneurysm"/>
            <w:listItem w:displayText="Laryngectomy" w:value="Laryngectomy"/>
            <w:listItem w:displayText="Laryngitis" w:value="Laryngitis"/>
            <w:listItem w:displayText="Leprosy" w:value="Leprosy"/>
            <w:listItem w:displayText="Leukemia" w:value="Leukemia"/>
            <w:listItem w:displayText="Limitation of elbow; limitation of forearm" w:value="Limitation of elbow; limitation of forearm"/>
            <w:listItem w:displayText="Limitation of extension of forearm" w:value="Limitation of extension of forearm"/>
            <w:listItem w:displayText="Limitation of extension of knee" w:value="Limitation of extension of knee"/>
            <w:listItem w:displayText="Limitation of flexion of forearm" w:value="Limitation of flexion of forearm"/>
            <w:listItem w:displayText="Limitation of flexion of the knee" w:value="Limitation of flexion of the knee"/>
            <w:listItem w:displayText="Limitation of motion of wrist" w:value="Limitation of motion of wrist"/>
            <w:listItem w:displayText="Limitation of thigh extension" w:value="Limitation of thigh extension"/>
            <w:listItem w:displayText="Limitation of thigh flexion" w:value="Limitation of thigh flexion"/>
            <w:listItem w:displayText="Limited flexion and extension of forearm" w:value="Limited flexion and extension of forearm"/>
            <w:listItem w:displayText="Limited motion of ankle" w:value="Limited motion of ankle"/>
            <w:listItem w:displayText="Limited motion of arm" w:value="Limited motion of arm"/>
            <w:listItem w:displayText="Lips injuries" w:value="Lips injuries"/>
            <w:listItem w:displayText="Liver abscess" w:value="Liver abscess"/>
            <w:listItem w:displayText="Liver transplant" w:value="Liver transplant"/>
            <w:listItem w:displayText="Long thoracic nerve neuralgia" w:value="Long thoracic nerve neuralgia"/>
            <w:listItem w:displayText="Long thoracic nerve neuritis" w:value="Long thoracic nerve neuritis"/>
            <w:listItem w:displayText="Long thoracic nerve paralysis" w:value="Long thoracic nerve paralysis"/>
            <w:listItem w:displayText="Loss of auricle" w:value="Loss of auricle"/>
            <w:listItem w:displayText="Loss of eyebrows" w:value="Loss of eyebrows"/>
            <w:listItem w:displayText="Loss of eyelashes" w:value="Loss of eyelashes"/>
            <w:listItem w:displayText="Loss of eyelids" w:value="Loss of eyelids"/>
            <w:listItem w:displayText="Loss of hard palate — DC 9912" w:value="Loss of hard palate — DC 9912"/>
            <w:listItem w:displayText="Loss of mandible — DC 9906, 9907" w:value="Loss of mandible — DC 9906, 9907"/>
            <w:listItem w:displayText="Loss of maxilla" w:value="Loss of maxilla"/>
            <w:listItem w:displayText="Loss of part of nose" w:value="Loss of part of nose"/>
            <w:listItem w:displayText="Loss of part of skull" w:value="Loss of part of skull"/>
            <w:listItem w:displayText="Loss of smell" w:value="Loss of smell"/>
            <w:listItem w:displayText="Loss of taste" w:value="Loss of taste"/>
            <w:listItem w:displayText="Loss of teeth" w:value="Loss of teeth"/>
            <w:listItem w:displayText="Loss of tongue" w:value="Loss of tongue"/>
            <w:listItem w:displayText="Loss of use of feet" w:value="Loss of use of feet"/>
            <w:listItem w:displayText="Loss of use of foot" w:value="Loss of use of foot"/>
            <w:listItem w:displayText="Loss of use of hand" w:value="Loss of use of hand"/>
            <w:listItem w:displayText="Loss of use of hands" w:value="Loss of use of hands"/>
            <w:listItem w:displayText="Loss of use of one hand and one foot" w:value="Loss of use of one hand and one foot"/>
            <w:listItem w:displayText="Low back strain" w:value="Low back strain"/>
            <w:listItem w:displayText="Lower extremity amputation" w:value="Lower extremity amputation"/>
            <w:listItem w:displayText="Lower extremity radiculopathy" w:value="Lower extremity radiculopathy"/>
            <w:listItem w:displayText="Lower radicular group neuralgia" w:value="Lower radicular group neuralgia"/>
            <w:listItem w:displayText="Lower radicular group neuritis" w:value="Lower radicular group neuritis"/>
            <w:listItem w:displayText="Lower radicular group paralysis" w:value="Lower radicular group paralysis"/>
            <w:listItem w:displayText="Lung surgery residuals" w:value="Lung surgery residuals"/>
            <w:listItem w:displayText="Lupus erythematosus" w:value="Lupus erythematosus"/>
            <w:listItem w:displayText="Lyme disease" w:value="Lyme disease"/>
            <w:listItem w:displayText="Lymphatic filariasis" w:value="Lymphatic filariasis"/>
            <w:listItem w:displayText="Major depressive disorder" w:value="Major depressive disorder"/>
            <w:listItem w:displayText="Major or mild neurocognitive disorder due to HIV or other infections — DC 9327" w:value="Major or mild neurocognitive disorder due to HIV or other infections — DC 9327"/>
            <w:listItem w:displayText="Major or mild neurocognitive disorder due to traumatic brain injury" w:value="Major or mild neurocognitive disorder due to traumatic brain injury"/>
            <w:listItem w:displayText="Major or mild vascular neurocognitive disorder" w:value="Major or mild vascular neurocognitive disorder"/>
            <w:listItem w:displayText="Malaria" w:value="Malaria"/>
            <w:listItem w:displayText="Malignant melanoma" w:value="Malignant melanoma"/>
            <w:listItem w:displayText="Malignant neoplasms of the lower respiratory system" w:value="Malignant neoplasms of the lower respiratory system"/>
            <w:listItem w:displayText="Malignant neoplasms of the upper respiratory system" w:value="Malignant neoplasms of the upper respiratory system"/>
            <w:listItem w:displayText="Malignant spinal cord growths" w:value="Malignant spinal cord growths"/>
            <w:listItem w:displayText="Malunion of mandible" w:value="Malunion of mandible"/>
            <w:listItem w:displayText="Malunion or nonunion of maxilla" w:value="Malunion or nonunion of maxilla"/>
            <w:listItem w:displayText="Marginal ulcer — DC 7306; Ulcer, marginal (gastrojejunal)" w:value="Marginal ulcer — DC 7306; Ulcer, marginal (gastrojejunal)"/>
            <w:listItem w:displayText="Maxillary sinusitis" w:value="Maxillary sinusitis"/>
            <w:listItem w:displayText="Median nerve neuralgia" w:value="Median nerve neuralgia"/>
            <w:listItem w:displayText="Median nerve neuritis" w:value="Median nerve neuritis"/>
            <w:listItem w:displayText="Median nerve paralysis" w:value="Median nerve paralysis"/>
            <w:listItem w:displayText="Melioidosis" w:value="Melioidosis"/>
            <w:listItem w:displayText="Meniere's syndrome" w:value="Meniere's syndrome"/>
            <w:listItem w:displayText="Meningitis" w:value="Meningitis"/>
            <w:listItem w:displayText="Meningovascular syphilis" w:value="Meningovascular syphilis"/>
            <w:listItem w:displayText="Metatarsalgia" w:value="Metatarsalgia"/>
            <w:listItem w:displayText="Middle radicular group neuralgia" w:value="Middle radicular group neuralgia"/>
            <w:listItem w:displayText="Middle radicular group neuritis" w:value="Middle radicular group neuritis"/>
            <w:listItem w:displayText="Middle radicular group paralysis" w:value="Middle radicular group paralysis"/>
            <w:listItem w:displayText="Migraine" w:value="Migraine"/>
            <w:listItem w:displayText="Mouth injuries" w:value="Mouth injuries"/>
            <w:listItem w:displayText="Mucormycosis" w:value="Mucormycosis"/>
            <w:listItem w:displayText="Multiple Myeloma" w:value="Multiple Myeloma"/>
            <w:listItem w:displayText="Multiple sclerosis" w:value="Multiple sclerosis"/>
            <w:listItem w:displayText="Muscle cancer" w:value="Muscle cancer"/>
            <w:listItem w:displayText="Muscle hernia" w:value="Muscle hernia"/>
            <w:listItem w:displayText="Muscle injuries groups I to XXIII" w:value="Muscle injuries groups I to XXIII"/>
            <w:listItem w:displayText="Muscle tumor" w:value="Muscle tumor"/>
            <w:listItem w:displayText="Musculocutaneous nerve (superficial peroneal) neuralgia" w:value="Musculocutaneous nerve (superficial peroneal) neuralgia"/>
            <w:listItem w:displayText="Musculocutaneous nerve (superficial peroneal) neuritis" w:value="Musculocutaneous nerve (superficial peroneal) neuritis"/>
            <w:listItem w:displayText="Musculocutaneous nerve (superficial peroneal) paralysis" w:value="Musculocutaneous nerve (superficial peroneal) paralysis"/>
            <w:listItem w:displayText="Musculocutaneous nerve neuralgia" w:value="Musculocutaneous nerve neuralgia"/>
            <w:listItem w:displayText="Musculocutaneous nerve neuritis" w:value="Musculocutaneous nerve neuritis"/>
            <w:listItem w:displayText="Musculocutaneous nerve paralysis" w:value="Musculocutaneous nerve paralysis"/>
            <w:listItem w:displayText="Musculospiral nerve (radial nerve) neuralgia" w:value="Musculospiral nerve (radial nerve) neuralgia"/>
            <w:listItem w:displayText="Musculospiral nerve (radial nerve) neuritis" w:value="Musculospiral nerve (radial nerve) neuritis"/>
            <w:listItem w:displayText="Musculospiral nerve (radial nerve) paralysis" w:value="Musculospiral nerve (radial nerve) paralysis"/>
            <w:listItem w:displayText="Myasthenia gravis" w:value="Myasthenia gravis"/>
            <w:listItem w:displayText="Myelitis" w:value="Myelitis"/>
            <w:listItem w:displayText="Myelodysplastic syndromes" w:value="Myelodysplastic syndromes"/>
            <w:listItem w:displayText="Myositis" w:value="Myositis"/>
            <w:listItem w:displayText="Narcolepsy" w:value="Narcolepsy"/>
            <w:listItem w:displayText="Neck fracture" w:value="Neck fracture"/>
            <w:listItem w:displayText="Neck spondylolisthesis" w:value="Neck spondylolisthesis"/>
            <w:listItem w:displayText="Neck strain" w:value="Neck strain"/>
            <w:listItem w:displayText="Nephritis" w:value="Nephritis"/>
            <w:listItem w:displayText="Neurocognitive disorder due to Alzheimer's disease" w:value="Neurocognitive disorder due to Alzheimer's disease"/>
            <w:listItem w:displayText="Neurocognitive disorder due to another medical condition" w:value="Neurocognitive disorder due to another medical condition"/>
            <w:listItem w:displayText="Neurogenic bladder" w:value="Neurogenic bladder"/>
            <w:listItem w:displayText="Ninth (glossopharyngeal) cranial nerve neuritis" w:value="Ninth (glossopharyngeal) cranial nerve neuritis"/>
            <w:listItem w:displayText="Ninth (glossopharyngeal) cranial nerve paralysis" w:value="Ninth (glossopharyngeal) cranial nerve paralysis"/>
            <w:listItem w:displayText="Nocardiosis" w:value="Nocardiosis"/>
            <w:listItem w:displayText="Non-Hodgkin's lymphoma" w:value="Non-Hodgkin's lymphoma"/>
            <w:listItem w:displayText="Nontuberculosis mycobacterium infection" w:value="Nontuberculosis mycobacterium infection"/>
            <w:listItem w:displayText="Nontyphoid salmonella infections" w:value="Nontyphoid salmonella infections"/>
            <w:listItem w:displayText="Nonunion of mandible" w:value="Nonunion of mandible"/>
            <w:listItem w:displayText="Nonunion of radius; nonunion of ulna" w:value="Nonunion of radius; nonunion of ulna"/>
            <w:listItem w:displayText="Nystagmus" w:value="Nystagmus"/>
            <w:listItem w:displayText="Obsessive compulsive disorder" w:value="Obsessive compulsive disorder"/>
            <w:listItem w:displayText="Obturator nerve neuralgia" w:value="Obturator nerve neuralgia"/>
            <w:listItem w:displayText="Obturator nerve neuritis" w:value="Obturator nerve neuritis"/>
            <w:listItem w:displayText="Obturator nerve paralysis" w:value="Obturator nerve paralysis"/>
            <w:listItem w:displayText="Old World leishmaniasis" w:value="Old World leishmaniasis"/>
            <w:listItem w:displayText="Open-angle glaucoma" w:value="Open-angle glaucoma"/>
            <w:listItem w:displayText="Optic neuropathy" w:value="Optic neuropathy"/>
            <w:listItem w:displayText="Oral cancer" w:value="Oral cancer"/>
            <w:listItem w:displayText="Oral tumor" w:value="Oral tumor"/>
            <w:listItem w:displayText="Os calcis or astragalus" w:value="Os calcis or astragalus"/>
            <w:listItem w:displayText="Osteomalacia" w:value="Osteomalacia"/>
            <w:listItem w:displayText="Osteomyelitis" w:value="Osteomyelitis"/>
            <w:listItem w:displayText="Osteomyelitis of maxilla" w:value="Osteomyelitis of maxilla"/>
            <w:listItem w:displayText="Osteoporosis" w:value="Osteoporosis"/>
            <w:listItem w:displayText="Other impairment of knee" w:value="Other impairment of knee"/>
            <w:listItem w:displayText="Other scars" w:value="Other scars"/>
            <w:listItem w:displayText="Other specified and unspecified schizophrenia spectrum and other psychotic disorders" w:value="Other specified and unspecified schizophrenia spectrum and other psychotic disorders"/>
            <w:listItem w:displayText="Other specified anxiety disorder" w:value="Other specified anxiety disorder"/>
            <w:listItem w:displayText="Other specified somatic symptom and related disorder" w:value="Other specified somatic symptom and related disorder"/>
            <w:listItem w:displayText="Otosclerosis" w:value="Otosclerosis"/>
            <w:listItem w:displayText="Ovarian disease" w:value="Ovarian disease"/>
            <w:listItem w:displayText="Paget's disease" w:value="Paget's disease"/>
            <w:listItem w:displayText="Painful scars" w:value="Painful scars"/>
            <w:listItem w:displayText="Pancreatic transplant" w:value="Pancreatic transplant"/>
            <w:listItem w:displayText="Pancreatitis" w:value="Pancreatitis"/>
            <w:listItem w:displayText="Panic disorder" w:value="Panic disorder"/>
            <w:listItem w:displayText="Pansinusitis" w:value="Pansinusitis"/>
            <w:listItem w:displayText="Papillary necrosis" w:value="Papillary necrosis"/>
            <w:listItem w:displayText="Papulosquamous disorders" w:value="Papulosquamous disorders"/>
            <w:listItem w:displayText="Paralysis agitans" w:value="Paralysis agitans"/>
            <w:listItem w:displayText="Paralysis of seventh (facial) cranial nerve" w:value="Paralysis of seventh (facial) cranial nerve"/>
            <w:listItem w:displayText="Paramyoclonus multiplex" w:value="Paramyoclonus multiplex"/>
            <w:listItem w:displayText="Parasitic diseases otherwise not specified" w:value="Parasitic diseases otherwise not specified"/>
            <w:listItem w:displayText="Pellagra" w:value="Pellagra"/>
            <w:listItem w:displayText="Pelvic organ prolapse — DC 7623" w:value="Pelvic organ prolapse — DC 7623"/>
            <w:listItem w:displayText="Penis deformity" w:value="Penis deformity"/>
            <w:listItem w:displayText="Penis removal of glans" w:value="Penis removal of glans"/>
            <w:listItem w:displayText="Perforation of tympanic membrane" w:value="Perforation of tympanic membrane"/>
            <w:listItem w:displayText="Pericardial adhesions" w:value="Pericardial adhesions"/>
            <w:listItem w:displayText="Pericarditis" w:value="Pericarditis"/>
            <w:listItem w:displayText="Periostitis — DC 5022;  Periostitis" w:value="Periostitis — DC 5022;  Periostitis"/>
            <w:listItem w:displayText="Peripheral neuropathy" w:value="Peripheral neuropathy"/>
            <w:listItem w:displayText="Peripheral vestibular disorders" w:value="Peripheral vestibular disorders"/>
            <w:listItem w:displayText="Peritoneal adhesions" w:value="Peritoneal adhesions"/>
            <w:listItem w:displayText="Pernicious anemia — DC 7700" w:value="Pernicious anemia — DC 7700"/>
            <w:listItem w:displayText="Persistent depressive disorder" w:value="Persistent depressive disorder"/>
            <w:listItem w:displayText="Pes cavus" w:value="Pes cavus"/>
            <w:listItem w:displayText="Pharynx injuries" w:value="Pharynx injuries"/>
            <w:listItem w:displayText="Pheochromocytoma" w:value="Pheochromocytoma"/>
            <w:listItem w:displayText="Pinguecula" w:value="Pinguecula"/>
            <w:listItem w:displayText="Plague" w:value="Plague"/>
            <w:listItem w:displayText="Plantar fasciitis" w:value="Plantar fasciitis"/>
            <w:listItem w:displayText="Pneumococcic arthritis" w:value="Pneumococcic arthritis"/>
            <w:listItem w:displayText="Pneumoconiosis" w:value="Pneumoconiosis"/>
            <w:listItem w:displayText="Poliomyelitis" w:value="Poliomyelitis"/>
            <w:listItem w:displayText="Polycythemia vera" w:value="Polycythemia vera"/>
            <w:listItem w:displayText="Polyglandular syndrome" w:value="Polyglandular syndrome"/>
            <w:listItem w:displayText="Post pancreatectomy syndrome" w:value="Post pancreatectomy syndrome"/>
            <w:listItem w:displayText="Post-Chiasmal Disorders" w:value="Post-Chiasmal Disorders"/>
            <w:listItem w:displayText="Post-phlebitic syndrome" w:value="Post-phlebitic syndrome"/>
            <w:listItem w:displayText="Post-traumatic arthritis" w:value="Post-traumatic arthritis"/>
            <w:listItem w:displayText="Posterior tibial nerve neuralgia" w:value="Posterior tibial nerve neuralgia"/>
            <w:listItem w:displayText="Posterior tibial nerve neuritis" w:value="Posterior tibial nerve neuritis"/>
            <w:listItem w:displayText="Posterior tibial nerve paralysis" w:value="Posterior tibial nerve paralysis"/>
            <w:listItem w:displayText="Postgastrectomy syndromes" w:value="Postgastrectomy syndromes"/>
            <w:listItem w:displayText="Posttraumatic stress disorder" w:value="Posttraumatic stress disorder"/>
            <w:listItem w:displayText="Progressive muscular atrophy" w:value="Progressive muscular atrophy"/>
            <w:listItem w:displayText="Prolapse of rectum" w:value="Prolapse of rectum"/>
            <w:listItem w:displayText="Prostate gland injuries" w:value="Prostate gland injuries"/>
            <w:listItem w:displayText="Pruritus ani." w:value="Pruritus ani."/>
            <w:listItem w:displayText="Psoriasis" w:value="Psoriasis"/>
            <w:listItem w:displayText="Psychomotor epilepsy" w:value="Psychomotor epilepsy"/>
            <w:listItem w:displayText="Pterygium" w:value="Pterygium"/>
            <w:listItem w:displayText="Ptosis" w:value="Ptosis"/>
            <w:listItem w:displayText="Pulmonary alveolar proteinosis" w:value="Pulmonary alveolar proteinosis"/>
            <w:listItem w:displayText="Pulmonary tuberculosis" w:value="Pulmonary tuberculosis"/>
            <w:listItem w:displayText="Pulmonary vascular disease" w:value="Pulmonary vascular disease"/>
            <w:listItem w:displayText="Pyelonephritis" w:value="Pyelonephritis"/>
            <w:listItem w:displayText="Radiation-induced pulmonary pneumonitis" w:value="Radiation-induced pulmonary pneumonitis"/>
            <w:listItem w:displayText="Raynaud's disease" w:value="Raynaud's disease"/>
            <w:listItem w:displayText="Raynaud's syndrome" w:value="Raynaud's syndrome"/>
            <w:listItem w:displayText="Rectovaginal fistula" w:value="Rectovaginal fistula"/>
            <w:listItem w:displayText="Relapsing fever" w:value="Relapsing fever"/>
            <w:listItem w:displayText="Removal of coccyx" w:value="Removal of coccyx"/>
            <w:listItem w:displayText="Removal of gall bladder" w:value="Removal of gall bladder"/>
            <w:listItem w:displayText="Removal of knee cartilage" w:value="Removal of knee cartilage"/>
            <w:listItem w:displayText="Removal of one kidney" w:value="Removal of one kidney"/>
            <w:listItem w:displayText="Removal of ovary" w:value="Removal of ovary"/>
            <w:listItem w:displayText="Removal of penis" w:value="Removal of penis"/>
            <w:listItem w:displayText="Removal of ribs" w:value="Removal of ribs"/>
            <w:listItem w:displayText="Removal of uterus" w:value="Removal of uterus"/>
            <w:listItem w:displayText="Removal of uterus and both ovaries" w:value="Removal of uterus and both ovaries"/>
            <w:listItem w:displayText="Renal amyloid disease" w:value="Renal amyloid disease"/>
            <w:listItem w:displayText="Renal disease caused by viral infection" w:value="Renal disease caused by viral infection"/>
            <w:listItem w:displayText="Renal involvement in diabetes mellitus" w:value="Renal involvement in diabetes mellitus"/>
            <w:listItem w:displayText="Renal tubular disorders" w:value="Renal tubular disorders"/>
            <w:listItem w:displayText="Resection of large intestine" w:value="Resection of large intestine"/>
            <w:listItem w:displayText="Resection of small intestine" w:value="Resection of small intestine"/>
            <w:listItem w:displayText="Respiratory insufficiency due to spinal cord injury" w:value="Respiratory insufficiency due to spinal cord injury"/>
            <w:listItem w:displayText="Retinal Dystrophy" w:value="Retinal Dystrophy"/>
            <w:listItem w:displayText="Retinal scars" w:value="Retinal scars"/>
            <w:listItem w:displayText="Retinopathy — DC 6099-6006" w:value="Retinopathy — DC 6099-6006"/>
            <w:listItem w:displayText="Rhabdomyolysis" w:value="Rhabdomyolysis"/>
            <w:listItem w:displayText="Rheumatic fever" w:value="Rheumatic fever"/>
            <w:listItem w:displayText="Rheumatoid arthritis" w:value="Rheumatoid arthritis"/>
            <w:listItem w:displayText="Rickettsial infection" w:value="Rickettsial infection"/>
            <w:listItem w:displayText="Sacroiliac injury" w:value="Sacroiliac injury"/>
            <w:listItem w:displayText="Sarcoidosis" w:value="Sarcoidosis"/>
            <w:listItem w:displayText="Sarcoma" w:value="Sarcoma"/>
            <w:listItem w:displayText="Scarring alopecia" w:value="Scarring alopecia"/>
            <w:listItem w:displayText="Scars associated with underlying soft tissue damage" w:value="Scars associated with underlying soft tissue damage"/>
            <w:listItem w:displayText="Scars not associated with underlying soft tissue damage" w:value="Scars not associated with underlying soft tissue damage"/>
            <w:listItem w:displayText="Scars or other disfigurement of the head, face, or neck" w:value="Scars or other disfigurement of the head, face, or neck"/>
            <w:listItem w:displayText="Schistosomiasis" w:value="Schistosomiasis"/>
            <w:listItem w:displayText="Schizoaffective disorder — DC 9205" w:value="Schizoaffective disorder — DC 9205"/>
            <w:listItem w:displayText="Schizophrenia — DC 9202, 9203, 9204, 9209" w:value="Schizophrenia — DC 9202, 9203, 9204, 9209"/>
            <w:listItem w:displayText="Sciatic nerve neuralgia" w:value="Sciatic nerve neuralgia"/>
            <w:listItem w:displayText="Sciatic nerve neuritis" w:value="Sciatic nerve neuritis"/>
            <w:listItem w:displayText="Sciatic nerve paralysis" w:value="Sciatic nerve paralysis"/>
            <w:listItem w:displayText="Scleritis" w:value="Scleritis"/>
            <w:listItem w:displayText="Scotoma" w:value="Scotoma"/>
            <w:listItem w:displayText="Seventh (facial) cranial nerve neuralgia" w:value="Seventh (facial) cranial nerve neuralgia"/>
            <w:listItem w:displayText="Seventh (facial) cranial nerve neuritis" w:value="Seventh (facial) cranial nerve neuritis"/>
            <w:listItem w:displayText="Shigella infections" w:value="Shigella infections"/>
            <w:listItem w:displayText="Shortening of leg bone" w:value="Shortening of leg bone"/>
            <w:listItem w:displayText="Shoulder ankylosis" w:value="Shoulder ankylosis"/>
            <w:listItem w:displayText="Shoulder joint replacement" w:value="Shoulder joint replacement"/>
            <w:listItem w:displayText="Sickle cell anemia" w:value="Sickle cell anemia"/>
            <w:listItem w:displayText="Skin cancer" w:value="Skin cancer"/>
            <w:listItem w:displayText="Skin tumor" w:value="Skin tumor"/>
            <w:listItem w:displayText="Sleep Apnea Syndromes" w:value="Sleep Apnea Syndromes"/>
            <w:listItem w:displayText="Small artery aneurysm" w:value="Small artery aneurysm"/>
            <w:listItem w:displayText="Soft tissue sarcoma of neurogenic origin" w:value="Soft tissue sarcoma of neurogenic origin"/>
            <w:listItem w:displayText="Solitary plasmacytoma" w:value="Solitary plasmacytoma"/>
            <w:listItem w:displayText="Somatic symptom disorder" w:value="Somatic symptom disorder"/>
            <w:listItem w:displayText="Specific phobia" w:value="Specific phobia"/>
            <w:listItem w:displayText="Sphenoid sinusitis" w:value="Sphenoid sinusitis"/>
            <w:listItem w:displayText="Spinal fusion (back)" w:value="Spinal fusion (back)"/>
            <w:listItem w:displayText="Spinal fusion (neck)" w:value="Spinal fusion (neck)"/>
            <w:listItem w:displayText="Spinal stenosis (back)" w:value="Spinal stenosis (back)"/>
            <w:listItem w:displayText="Spinal stenosis (neck)" w:value="Spinal stenosis (neck)"/>
            <w:listItem w:displayText="Spleen injury" w:value="Spleen injury"/>
            <w:listItem w:displayText="Splenectomy" w:value="Splenectomy"/>
            <w:listItem w:displayText="Stenosis of larynx" w:value="Stenosis of larynx"/>
            <w:listItem w:displayText="Stomach injury" w:value="Stomach injury"/>
            <w:listItem w:displayText="Stomach stenosis" w:value="Stomach stenosis"/>
            <w:listItem w:displayText="Streptococcic arthritis" w:value="Streptococcic arthritis"/>
            <w:listItem w:displayText="Stricture of rectum" w:value="Stricture of rectum"/>
            <w:listItem w:displayText="Subastragalar or tarsal joint ankylosis" w:value="Subastragalar or tarsal joint ankylosis"/>
            <w:listItem w:displayText="Supraventricular arrhythmias — DC 7013, 7014" w:value="Supraventricular arrhythmias — DC 7013, 7014"/>
            <w:listItem w:displayText="Sydenham's Chorea" w:value="Sydenham's Chorea"/>
            <w:listItem w:displayText="Symblepharon" w:value="Symblepharon"/>
            <w:listItem w:displayText="Synovitis — DC 5020;  Synovitis" w:value="Synovitis — DC 5020;  Synovitis"/>
            <w:listItem w:displayText="Syphilis" w:value="Syphilis"/>
            <w:listItem w:displayText="Syphilitic arthritis" w:value="Syphilitic arthritis"/>
            <w:listItem w:displayText="Syphilitic heart disease" w:value="Syphilitic heart disease"/>
            <w:listItem w:displayText="Syringomyelia" w:value="Syringomyelia"/>
            <w:listItem w:displayText="Tabes dorsalis" w:value="Tabes dorsalis"/>
            <w:listItem w:displayText="Tarsal or metatarsal bones, malunion of, or nonunion of" w:value="Tarsal or metatarsal bones, malunion of, or nonunion of"/>
            <w:listItem w:displayText="Temporomandibular disorder (TMD)" w:value="Temporomandibular disorder (TMD)"/>
            <w:listItem w:displayText="Tenosynovitis" w:value="Tenosynovitis"/>
            <w:listItem w:displayText="Tenth (pneumogastric, vagus) cranial nerve neuralgia" w:value="Tenth (pneumogastric, vagus) cranial nerve neuralgia"/>
            <w:listItem w:displayText="Tenth (pneumogastric, vagus) cranial nerve neuritis" w:value="Tenth (pneumogastric, vagus) cranial nerve neuritis"/>
            <w:listItem w:displayText="Tenth (pneumogastric, vagus) cranial nerve paralysis" w:value="Tenth (pneumogastric, vagus) cranial nerve paralysis"/>
            <w:listItem w:displayText="Testis atrophy" w:value="Testis atrophy"/>
            <w:listItem w:displayText="Testis removal" w:value="Testis removal"/>
            <w:listItem w:displayText="Thrombo-angiitis obliterans" w:value="Thrombo-angiitis obliterans"/>
            <w:listItem w:displayText="Thyroid enlargement, nontoxic" w:value="Thyroid enlargement, nontoxic"/>
            <w:listItem w:displayText="Thyroid enlargement, toxic" w:value="Thyroid enlargement, toxic"/>
            <w:listItem w:displayText="Thyroiditis" w:value="Thyroiditis"/>
            <w:listItem w:displayText="Tic" w:value="Tic"/>
            <w:listItem w:displayText="Tinnitus" w:value="Tinnitus"/>
            <w:listItem w:displayText="Toxic nephropathy" w:value="Toxic nephropathy"/>
            <w:listItem w:displayText="Trachomatous conjunctivitis" w:value="Trachomatous conjunctivitis"/>
            <w:listItem w:displayText="Traumatic brain injury (TBI)" w:value="Traumatic brain injury (TBI)"/>
            <w:listItem w:displayText="Traumatic chest wall defect" w:value="Traumatic chest wall defect"/>
            <w:listItem w:displayText="Traumatic paralysis" w:value="Traumatic paralysis"/>
            <w:listItem w:displayText="Tuberculosis" w:value="Tuberculosis"/>
            <w:listItem w:displayText="Tuberculosis luposa" w:value="Tuberculosis luposa"/>
            <w:listItem w:displayText="Tuberculosis of bone; tuberculosis of joints" w:value="Tuberculosis of bone; tuberculosis of joints"/>
            <w:listItem w:displayText="Tuberculosis of eye" w:value="Tuberculosis of eye"/>
            <w:listItem w:displayText="Tuberculosis of kidney" w:value="Tuberculosis of kidney"/>
            <w:listItem w:displayText="Tuberculous adenitis — DC 7713" w:value="Tuberculous adenitis — DC 7713"/>
            <w:listItem w:displayText="Tuberculous laryngitis" w:value="Tuberculous laryngitis"/>
            <w:listItem w:displayText="Tuberculous peritonitis" w:value="Tuberculous peritonitis"/>
            <w:listItem w:displayText="Tumor of the endocrine system" w:value="Tumor of the endocrine system"/>
            <w:listItem w:displayText="Twelfth (hypoglossal) cranial nerve neuralgia" w:value="Twelfth (hypoglossal) cranial nerve neuralgia"/>
            <w:listItem w:displayText="Twelfth (hypoglossal) cranial nerve neuritis" w:value="Twelfth (hypoglossal) cranial nerve neuritis"/>
            <w:listItem w:displayText="Twelfth (hypoglossal) cranial nerve paralysis" w:value="Twelfth (hypoglossal) cranial nerve paralysis"/>
            <w:listItem w:displayText="Typhoid arthritis" w:value="Typhoid arthritis"/>
            <w:listItem w:displayText="Ulnar nerve neuralgia" w:value="Ulnar nerve neuralgia"/>
            <w:listItem w:displayText="Ulnar nerve neuritis" w:value="Ulnar nerve neuritis"/>
            <w:listItem w:displayText="Ulnar nerve paralysis" w:value="Ulnar nerve paralysis"/>
            <w:listItem w:displayText="Undiagnosed illness" w:value="Undiagnosed illness"/>
            <w:listItem w:displayText="Unhealed eye injury" w:value="Unhealed eye injury"/>
            <w:listItem w:displayText="Unspecified anxiety disorder" w:value="Unspecified anxiety disorder"/>
            <w:listItem w:displayText="Unspecified depressive disorder" w:value="Unspecified depressive disorder"/>
            <w:listItem w:displayText="Unspecified neurocognitive disorder" w:value="Unspecified neurocognitive disorder"/>
            <w:listItem w:displayText="Unspecified somatic symptom and related disorder" w:value="Unspecified somatic symptom and related disorder"/>
            <w:listItem w:displayText="Upper extremity amputation" w:value="Upper extremity amputation"/>
            <w:listItem w:displayText="Upper extremity radiculopathy" w:value="Upper extremity radiculopathy"/>
            <w:listItem w:displayText="Upper radicular group (fifth and sixth cervicals) neuralgia" w:value="Upper radicular group (fifth and sixth cervicals) neuralgia"/>
            <w:listItem w:displayText="Upper radicular group (fifth and sixth cervicals) neuritis" w:value="Upper radicular group (fifth and sixth cervicals) neuritis"/>
            <w:listItem w:displayText="Upper radicular group (fifth and sixth cervicals) paralysis" w:value="Upper radicular group (fifth and sixth cervicals) paralysis"/>
            <w:listItem w:displayText="Ureter stricture" w:value="Ureter stricture"/>
            <w:listItem w:displayText="Ureterolithiasis" w:value="Ureterolithiasis"/>
            <w:listItem w:displayText="Urethra fistula" w:value="Urethra fistula"/>
            <w:listItem w:displayText="Urethra stricture" w:value="Urethra stricture"/>
            <w:listItem w:displayText="Urethrovaginal fistula" w:value="Urethrovaginal fistula"/>
            <w:listItem w:displayText="Urticaria" w:value="Urticaria"/>
            <w:listItem w:displayText="Uterus disease — DC 7622" w:value="Uterus disease — DC 7622"/>
            <w:listItem w:displayText="Vaginal disease" w:value="Vaginal disease"/>
            <w:listItem w:displayText="Vagotomy" w:value="Vagotomy"/>
            <w:listItem w:displayText="Valvular heart disease" w:value="Valvular heart disease"/>
            <w:listItem w:displayText="Varicocele" w:value="Varicocele"/>
            <w:listItem w:displayText="Varicose veins" w:value="Varicose veins"/>
            <w:listItem w:displayText="Vascular sarcoma" w:value="Vascular sarcoma"/>
            <w:listItem w:displayText="Ventral hernia — DC 7339" w:value="Ventral hernia — DC 7339"/>
            <w:listItem w:displayText="Ventricular arrhythmias — DC 7012" w:value="Ventricular arrhythmias — DC 7012"/>
            <w:listItem w:displayText="Vibriosis" w:value="Vibriosis"/>
            <w:listItem w:displayText="Visceral leishmaniasis" w:value="Visceral leishmaniasis"/>
            <w:listItem w:displayText="Visceroptosis" w:value="Visceroptosis"/>
            <w:listItem w:displayText="Visual field defects" w:value="Visual field defects"/>
            <w:listItem w:displayText="Vitiligo" w:value="Vitiligo"/>
            <w:listItem w:displayText="Vulva disease" w:value="Vulva disease"/>
            <w:listItem w:displayText="Weak foot" w:value="Weak foot"/>
            <w:listItem w:displayText="West Nile virus infection" w:value="West Nile virus infection"/>
            <w:listItem w:displayText="Wrist ankylosis" w:value="Wrist ankylosis"/>
            <w:listItem w:displayText="Wrist joint replacement" w:value="Wrist joint replacement"/>
            <w:listItem w:displayText="other specified trauma and stressor related disorder" w:value="other specified trauma and stressor related disorder"/>
          </w:dropDownList>
        </w:sdtPr>
        <w:sdtContent>
          <w:r w:rsidR="00161C0E">
            <w:t>Select an option</w:t>
          </w:r>
        </w:sdtContent>
      </w:sdt>
    </w:p>
    <w:p w14:paraId="2F47CB56" w14:textId="77777777" w:rsidR="00FA6D20" w:rsidRDefault="00000000">
      <w:sdt>
        <w:sdtPr>
          <w:alias w:val="Alternative Disability Name + Diagnostic Code 1"/>
          <w:tag w:val="Alternative Disability Name + Diagnostic Code 1"/>
          <w:id w:val="597842692"/>
        </w:sdtPr>
        <w:sdtContent>
          <w:r w:rsidR="00161C0E">
            <w:t>Enter text here</w:t>
          </w:r>
        </w:sdtContent>
      </w:sdt>
    </w:p>
    <w:p w14:paraId="70505D5C" w14:textId="77777777" w:rsidR="00FA6D20" w:rsidRDefault="00000000">
      <w:sdt>
        <w:sdtPr>
          <w:alias w:val="STR Status 1"/>
          <w:tag w:val="STR Status 1"/>
          <w:id w:val="199139197"/>
          <w:dropDownList>
            <w:listItem w:displayText="In STRs" w:value="In STRs"/>
            <w:listItem w:displayText="Not in STRs" w:value="Not in STRs"/>
          </w:dropDownList>
        </w:sdtPr>
        <w:sdtContent>
          <w:r w:rsidR="00161C0E">
            <w:t>Select an option</w:t>
          </w:r>
        </w:sdtContent>
      </w:sdt>
    </w:p>
    <w:p w14:paraId="605D3C9A" w14:textId="77777777" w:rsidR="00FA6D20" w:rsidRDefault="00161C0E">
      <w:pPr>
        <w:pStyle w:val="Heading1"/>
      </w:pPr>
      <w:r>
        <w:t>Evidence</w:t>
      </w:r>
    </w:p>
    <w:p w14:paraId="73EAD4C1" w14:textId="77777777" w:rsidR="00FA6D20" w:rsidRDefault="00161C0E">
      <w:r>
        <w:t xml:space="preserve">DD-214 Date received: </w:t>
      </w:r>
      <w:sdt>
        <w:sdtPr>
          <w:alias w:val="DD-214 Date received"/>
          <w:tag w:val="DD-214 Date received"/>
          <w:id w:val="1713300286"/>
          <w:date>
            <w:dateFormat w:val="MM/dd/yyyy"/>
            <w:lid w:val="en-US"/>
            <w:storeMappedDataAs w:val="dateTime"/>
            <w:calendar w:val="gregorian"/>
          </w:date>
        </w:sdtPr>
        <w:sdtContent>
          <w:r>
            <w:t>Select a date</w:t>
          </w:r>
        </w:sdtContent>
      </w:sdt>
    </w:p>
    <w:p w14:paraId="4145B97B" w14:textId="77777777" w:rsidR="00FA6D20" w:rsidRDefault="00161C0E">
      <w:r>
        <w:t xml:space="preserve">Personnel Records Date received: </w:t>
      </w:r>
      <w:sdt>
        <w:sdtPr>
          <w:alias w:val="Personnel Records Date received"/>
          <w:tag w:val="Personnel Records Date received"/>
          <w:id w:val="660122735"/>
          <w:date>
            <w:dateFormat w:val="MM/dd/yyyy"/>
            <w:lid w:val="en-US"/>
            <w:storeMappedDataAs w:val="dateTime"/>
            <w:calendar w:val="gregorian"/>
          </w:date>
        </w:sdtPr>
        <w:sdtContent>
          <w:r>
            <w:t>Select a date</w:t>
          </w:r>
        </w:sdtContent>
      </w:sdt>
    </w:p>
    <w:p w14:paraId="58118B6A" w14:textId="77777777" w:rsidR="00FA6D20" w:rsidRDefault="00161C0E">
      <w:r>
        <w:t xml:space="preserve">STRs Date received: </w:t>
      </w:r>
      <w:sdt>
        <w:sdtPr>
          <w:alias w:val="STRs Date received"/>
          <w:tag w:val="STRs Date received"/>
          <w:id w:val="-1921628487"/>
          <w:date>
            <w:dateFormat w:val="MM/dd/yyyy"/>
            <w:lid w:val="en-US"/>
            <w:storeMappedDataAs w:val="dateTime"/>
            <w:calendar w:val="gregorian"/>
          </w:date>
        </w:sdtPr>
        <w:sdtContent>
          <w:r>
            <w:t>Select a date</w:t>
          </w:r>
        </w:sdtContent>
      </w:sdt>
    </w:p>
    <w:p w14:paraId="088F6339" w14:textId="77777777" w:rsidR="00FA6D20" w:rsidRDefault="00161C0E">
      <w:r>
        <w:t xml:space="preserve">VAMC From: </w:t>
      </w:r>
      <w:sdt>
        <w:sdtPr>
          <w:alias w:val="VAMC From"/>
          <w:tag w:val="VAMC From"/>
          <w:id w:val="1812975214"/>
          <w:date>
            <w:dateFormat w:val="MM/dd/yyyy"/>
            <w:lid w:val="en-US"/>
            <w:storeMappedDataAs w:val="dateTime"/>
            <w:calendar w:val="gregorian"/>
          </w:date>
        </w:sdtPr>
        <w:sdtContent>
          <w:r>
            <w:t>Select a date</w:t>
          </w:r>
        </w:sdtContent>
      </w:sdt>
    </w:p>
    <w:p w14:paraId="0818DB5E" w14:textId="77777777" w:rsidR="00FA6D20" w:rsidRDefault="00161C0E">
      <w:r>
        <w:t xml:space="preserve">VAMC To: </w:t>
      </w:r>
      <w:sdt>
        <w:sdtPr>
          <w:alias w:val="VAMC To"/>
          <w:tag w:val="VAMC To"/>
          <w:id w:val="-1164003975"/>
          <w:date>
            <w:dateFormat w:val="MM/dd/yyyy"/>
            <w:lid w:val="en-US"/>
            <w:storeMappedDataAs w:val="dateTime"/>
            <w:calendar w:val="gregorian"/>
          </w:date>
        </w:sdtPr>
        <w:sdtContent>
          <w:r>
            <w:t>Select a date</w:t>
          </w:r>
        </w:sdtContent>
      </w:sdt>
    </w:p>
    <w:p w14:paraId="5FBE7142" w14:textId="77777777" w:rsidR="00DD599E" w:rsidRDefault="00161C0E">
      <w:r>
        <w:t xml:space="preserve">PMRs Date received: </w:t>
      </w:r>
      <w:sdt>
        <w:sdtPr>
          <w:alias w:val="PMRs Date received"/>
          <w:tag w:val="PMRs Date received"/>
          <w:id w:val="913442654"/>
          <w:date>
            <w:dateFormat w:val="MM/dd/yyyy"/>
            <w:lid w:val="en-US"/>
            <w:storeMappedDataAs w:val="dateTime"/>
            <w:calendar w:val="gregorian"/>
          </w:date>
        </w:sdtPr>
        <w:sdtContent>
          <w:r>
            <w:t>Select a date</w:t>
          </w:r>
        </w:sdtContent>
      </w:sdt>
    </w:p>
    <w:p w14:paraId="41E62C25" w14:textId="4F61386C" w:rsidR="00FA6D20" w:rsidRDefault="00161C0E">
      <w:r>
        <w:t xml:space="preserve">Buddy/Lay Statement Date received: </w:t>
      </w:r>
      <w:sdt>
        <w:sdtPr>
          <w:alias w:val="Buddy/Lay Statement Date received"/>
          <w:tag w:val="Buddy/Lay Statement Date received"/>
          <w:id w:val="-59558078"/>
          <w:date>
            <w:dateFormat w:val="MM/dd/yyyy"/>
            <w:lid w:val="en-US"/>
            <w:storeMappedDataAs w:val="dateTime"/>
            <w:calendar w:val="gregorian"/>
          </w:date>
        </w:sdtPr>
        <w:sdtContent>
          <w:r>
            <w:t>Select a date</w:t>
          </w:r>
        </w:sdtContent>
      </w:sdt>
    </w:p>
    <w:p w14:paraId="2B749EC7" w14:textId="77777777" w:rsidR="00FA6D20" w:rsidRDefault="00161C0E">
      <w:r>
        <w:t xml:space="preserve">Exam Date received: </w:t>
      </w:r>
      <w:sdt>
        <w:sdtPr>
          <w:alias w:val="Exam Date received"/>
          <w:tag w:val="Exam Date received"/>
          <w:id w:val="508642784"/>
          <w:date>
            <w:dateFormat w:val="MM/dd/yyyy"/>
            <w:lid w:val="en-US"/>
            <w:storeMappedDataAs w:val="dateTime"/>
            <w:calendar w:val="gregorian"/>
          </w:date>
        </w:sdtPr>
        <w:sdtContent>
          <w:r>
            <w:t>Select a date</w:t>
          </w:r>
        </w:sdtContent>
      </w:sdt>
    </w:p>
    <w:p w14:paraId="67E8F8AD" w14:textId="77777777" w:rsidR="00FA6D20" w:rsidRDefault="00161C0E">
      <w:r>
        <w:t xml:space="preserve">Exam Date conducted: </w:t>
      </w:r>
      <w:sdt>
        <w:sdtPr>
          <w:alias w:val="Exam Date conducted"/>
          <w:tag w:val="Exam Date conducted"/>
          <w:id w:val="-366298497"/>
          <w:date>
            <w:dateFormat w:val="MM/dd/yyyy"/>
            <w:lid w:val="en-US"/>
            <w:storeMappedDataAs w:val="dateTime"/>
            <w:calendar w:val="gregorian"/>
          </w:date>
        </w:sdtPr>
        <w:sdtContent>
          <w:r>
            <w:t>Select a date</w:t>
          </w:r>
        </w:sdtContent>
      </w:sdt>
    </w:p>
    <w:p w14:paraId="5B8EDEF7" w14:textId="77777777" w:rsidR="00FA6D20" w:rsidRDefault="00161C0E">
      <w:r>
        <w:t xml:space="preserve">Additional Evidence Date received: </w:t>
      </w:r>
      <w:sdt>
        <w:sdtPr>
          <w:alias w:val="Additional Evidence Date received"/>
          <w:tag w:val="Additional Evidence Date received"/>
          <w:id w:val="124284104"/>
          <w:date>
            <w:dateFormat w:val="MM/dd/yyyy"/>
            <w:lid w:val="en-US"/>
            <w:storeMappedDataAs w:val="dateTime"/>
            <w:calendar w:val="gregorian"/>
          </w:date>
        </w:sdtPr>
        <w:sdtContent>
          <w:r>
            <w:t>Select a date</w:t>
          </w:r>
        </w:sdtContent>
      </w:sdt>
    </w:p>
    <w:p w14:paraId="61C44DD9" w14:textId="77777777" w:rsidR="00FA6D20" w:rsidRDefault="00161C0E">
      <w:pPr>
        <w:pStyle w:val="Heading1"/>
      </w:pPr>
      <w:r>
        <w:lastRenderedPageBreak/>
        <w:t>Favorable Findings</w:t>
      </w:r>
    </w:p>
    <w:p w14:paraId="42EB6801" w14:textId="77777777" w:rsidR="00FA6D20" w:rsidRDefault="00161C0E">
      <w:r>
        <w:t xml:space="preserve">Finding 1: </w:t>
      </w:r>
      <w:sdt>
        <w:sdtPr>
          <w:alias w:val="Favorable Finding 1"/>
          <w:tag w:val="Favorable Finding 1"/>
          <w:id w:val="-1854793880"/>
        </w:sdtPr>
        <w:sdtContent>
          <w:r>
            <w:t>Enter text here</w:t>
          </w:r>
        </w:sdtContent>
      </w:sdt>
    </w:p>
    <w:p w14:paraId="4DA08B16" w14:textId="77777777" w:rsidR="00FA6D20" w:rsidRDefault="00161C0E">
      <w:r>
        <w:t xml:space="preserve">Finding 2: </w:t>
      </w:r>
      <w:sdt>
        <w:sdtPr>
          <w:alias w:val="Favorable Finding 2"/>
          <w:tag w:val="Favorable Finding 2"/>
          <w:id w:val="1346286805"/>
        </w:sdtPr>
        <w:sdtContent>
          <w:r>
            <w:t>Enter text here</w:t>
          </w:r>
        </w:sdtContent>
      </w:sdt>
    </w:p>
    <w:p w14:paraId="03347C91" w14:textId="77777777" w:rsidR="00FA6D20" w:rsidRDefault="00161C0E">
      <w:r>
        <w:t xml:space="preserve">Finding 3: </w:t>
      </w:r>
      <w:sdt>
        <w:sdtPr>
          <w:alias w:val="Favorable Finding 3"/>
          <w:tag w:val="Favorable Finding 3"/>
          <w:id w:val="-1567494674"/>
        </w:sdtPr>
        <w:sdtContent>
          <w:r>
            <w:t>Enter text here</w:t>
          </w:r>
        </w:sdtContent>
      </w:sdt>
    </w:p>
    <w:p w14:paraId="5811F9B7" w14:textId="77777777" w:rsidR="00FA6D20" w:rsidRDefault="00161C0E">
      <w:pPr>
        <w:pStyle w:val="Heading1"/>
      </w:pPr>
      <w:r>
        <w:t>References</w:t>
      </w:r>
    </w:p>
    <w:p w14:paraId="44A5CAC1" w14:textId="77777777" w:rsidR="00FA6D20" w:rsidRDefault="00161C0E">
      <w:r>
        <w:t>38 CFR 3.303 - Principles relating to service connection</w:t>
      </w:r>
    </w:p>
    <w:p w14:paraId="27602FD2" w14:textId="77777777" w:rsidR="00FA6D20" w:rsidRDefault="00161C0E">
      <w:r>
        <w:t>38 CFR 3.304 - Direct service connection</w:t>
      </w:r>
    </w:p>
    <w:p w14:paraId="30175FBC" w14:textId="77777777" w:rsidR="00FA6D20" w:rsidRDefault="00161C0E">
      <w:r>
        <w:t>38 CFR 3.310 - Secondary service connection</w:t>
      </w:r>
    </w:p>
    <w:p w14:paraId="0BC07DFA" w14:textId="77777777" w:rsidR="00FA6D20" w:rsidRDefault="00161C0E">
      <w:r>
        <w:t>38 CFR 3.317 - Gulf War presumptive conditions</w:t>
      </w:r>
    </w:p>
    <w:p w14:paraId="72AD88A7" w14:textId="77777777" w:rsidR="00FA6D20" w:rsidRDefault="00161C0E">
      <w:r>
        <w:t>38 CFR 4.1, 4.7 - Rating principles</w:t>
      </w:r>
    </w:p>
    <w:p w14:paraId="06606EA6" w14:textId="77777777" w:rsidR="00FA6D20" w:rsidRDefault="00161C0E">
      <w:r>
        <w:t>38 CFR 4.16 - Individual Unemployability</w:t>
      </w:r>
    </w:p>
    <w:p w14:paraId="3C819312" w14:textId="77777777" w:rsidR="00FA6D20" w:rsidRDefault="00161C0E">
      <w:r>
        <w:t>38 CFR 3.350, 3.352 - Special Monthly Compensation</w:t>
      </w:r>
    </w:p>
    <w:p w14:paraId="51F3FF4A" w14:textId="77777777" w:rsidR="00FA6D20" w:rsidRDefault="00161C0E">
      <w:r>
        <w:t>38 CFR 3.808, 3.810 - Automobile and Clothing Allowance</w:t>
      </w:r>
    </w:p>
    <w:p w14:paraId="463AA234" w14:textId="77777777" w:rsidR="00E01766" w:rsidRDefault="00E01766" w:rsidP="00E01766">
      <w:r>
        <w:t>Separate sheets by body system</w:t>
      </w:r>
    </w:p>
    <w:p w14:paraId="526D7AC2" w14:textId="77777777" w:rsidR="00E01766" w:rsidRDefault="00E01766" w:rsidP="00E01766"/>
    <w:p w14:paraId="4D0B4476" w14:textId="77777777" w:rsidR="00E01766" w:rsidRDefault="00E01766" w:rsidP="00E01766">
      <w:r>
        <w:t>For example: Musculoskeletal, Mental Disorders, Cardiovascular, Respiratory, Neurological, Skin, Eye, Ear, Genitourinary, etc.</w:t>
      </w:r>
    </w:p>
    <w:p w14:paraId="444E307E" w14:textId="77777777" w:rsidR="00E01766" w:rsidRDefault="00E01766" w:rsidP="00E01766"/>
    <w:p w14:paraId="06A73282" w14:textId="77777777" w:rsidR="00E01766" w:rsidRDefault="00E01766" w:rsidP="00E01766"/>
    <w:p w14:paraId="57496BCF" w14:textId="77777777" w:rsidR="00E01766" w:rsidRDefault="00E01766" w:rsidP="00E01766"/>
    <w:p w14:paraId="36B9C216" w14:textId="77777777" w:rsidR="00E01766" w:rsidRDefault="00E01766" w:rsidP="00E01766">
      <w:r>
        <w:t>Columns in each sheet</w:t>
      </w:r>
    </w:p>
    <w:p w14:paraId="0F579053" w14:textId="77777777" w:rsidR="00E01766" w:rsidRDefault="00E01766" w:rsidP="00E01766"/>
    <w:p w14:paraId="2D487AD3" w14:textId="77777777" w:rsidR="00E01766" w:rsidRDefault="00E01766" w:rsidP="00E01766">
      <w:r>
        <w:t>Column A: Body System</w:t>
      </w:r>
    </w:p>
    <w:p w14:paraId="509CACBF" w14:textId="77777777" w:rsidR="00E01766" w:rsidRDefault="00E01766" w:rsidP="00E01766">
      <w:r>
        <w:t>Column B: Diagnosis (the name of the condition)</w:t>
      </w:r>
    </w:p>
    <w:p w14:paraId="259BE8CA" w14:textId="77777777" w:rsidR="00E01766" w:rsidRDefault="00E01766" w:rsidP="00E01766">
      <w:r>
        <w:t>Column C: VA Diagnostic Code (the official code from 38 CFR Part 4)</w:t>
      </w:r>
    </w:p>
    <w:p w14:paraId="693E5935" w14:textId="77777777" w:rsidR="00E01766" w:rsidRDefault="00E01766" w:rsidP="00E01766">
      <w:r>
        <w:t>Column D: Alternate Diagnosis (with dropdown lists so you can select related conditions within the same body system)</w:t>
      </w:r>
    </w:p>
    <w:p w14:paraId="17F13F91" w14:textId="77777777" w:rsidR="00E01766" w:rsidRDefault="00E01766" w:rsidP="00E01766"/>
    <w:p w14:paraId="1D205414" w14:textId="77777777" w:rsidR="00E01766" w:rsidRDefault="00E01766" w:rsidP="00E01766"/>
    <w:p w14:paraId="7C4631CB" w14:textId="77777777" w:rsidR="00E01766" w:rsidRDefault="00E01766" w:rsidP="00E01766"/>
    <w:p w14:paraId="2BF1313B" w14:textId="77777777" w:rsidR="00E01766" w:rsidRDefault="00E01766" w:rsidP="00E01766">
      <w:r>
        <w:t>Complete dataset</w:t>
      </w:r>
    </w:p>
    <w:p w14:paraId="5EFA8145" w14:textId="77777777" w:rsidR="00E01766" w:rsidRDefault="00E01766" w:rsidP="00E01766"/>
    <w:p w14:paraId="1895AD5A" w14:textId="4B3E0FEE" w:rsidR="00FA6D20" w:rsidRDefault="00E01766" w:rsidP="00E01766">
      <w:r>
        <w:t>Not just a sample, but every diagnostic code from 38 CFR Part 4, which is the VA Schedule for Rating Disabilities.</w:t>
      </w:r>
      <w:r w:rsidR="00161C0E">
        <w:t>38 USC Chapter 35 - Dependents Educational Assistance</w:t>
      </w:r>
    </w:p>
    <w:sectPr w:rsidR="00FA6D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0151012">
    <w:abstractNumId w:val="8"/>
  </w:num>
  <w:num w:numId="2" w16cid:durableId="2056349329">
    <w:abstractNumId w:val="6"/>
  </w:num>
  <w:num w:numId="3" w16cid:durableId="1475679361">
    <w:abstractNumId w:val="5"/>
  </w:num>
  <w:num w:numId="4" w16cid:durableId="1053848034">
    <w:abstractNumId w:val="4"/>
  </w:num>
  <w:num w:numId="5" w16cid:durableId="1583177654">
    <w:abstractNumId w:val="7"/>
  </w:num>
  <w:num w:numId="6" w16cid:durableId="1025062723">
    <w:abstractNumId w:val="3"/>
  </w:num>
  <w:num w:numId="7" w16cid:durableId="1385132207">
    <w:abstractNumId w:val="2"/>
  </w:num>
  <w:num w:numId="8" w16cid:durableId="1045446551">
    <w:abstractNumId w:val="1"/>
  </w:num>
  <w:num w:numId="9" w16cid:durableId="1273978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536F"/>
    <w:rsid w:val="00161C0E"/>
    <w:rsid w:val="00177F3C"/>
    <w:rsid w:val="0029639D"/>
    <w:rsid w:val="00326F90"/>
    <w:rsid w:val="004E406A"/>
    <w:rsid w:val="005D0E34"/>
    <w:rsid w:val="007839CB"/>
    <w:rsid w:val="00845172"/>
    <w:rsid w:val="009440A1"/>
    <w:rsid w:val="00AA1D8D"/>
    <w:rsid w:val="00B47730"/>
    <w:rsid w:val="00CB0664"/>
    <w:rsid w:val="00DD599E"/>
    <w:rsid w:val="00E01766"/>
    <w:rsid w:val="00FA6D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610FED"/>
  <w14:defaultImageDpi w14:val="300"/>
  <w15:docId w15:val="{074610DB-D654-49A7-86F1-D6EEB0851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298</Words>
  <Characters>1509</Characters>
  <Application>Microsoft Office Word</Application>
  <DocSecurity>0</DocSecurity>
  <Lines>58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Dale Fletcher</cp:lastModifiedBy>
  <cp:revision>6</cp:revision>
  <dcterms:created xsi:type="dcterms:W3CDTF">2025-12-30T22:02:00Z</dcterms:created>
  <dcterms:modified xsi:type="dcterms:W3CDTF">2026-01-10T02:23:00Z</dcterms:modified>
  <cp:category/>
</cp:coreProperties>
</file>